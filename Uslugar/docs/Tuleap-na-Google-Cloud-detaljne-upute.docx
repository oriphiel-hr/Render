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Tuleap na Google Cloud - detaljne upute</w:t>
      </w:r>
    </w:p>
    <w:p>
      <w:r>
        <w:t>Prakticni vodič za test/staging instalaciju, s preporukama za produkciju.</w:t>
      </w:r>
    </w:p>
    <w:p>
      <w:pPr>
        <w:pStyle w:val="Heading2"/>
      </w:pPr>
      <w:r>
        <w:t>0) Prije pocetka</w:t>
      </w:r>
    </w:p>
    <w:p>
      <w:pPr>
        <w:pStyle w:val="ListBullet"/>
      </w:pPr>
      <w:r>
        <w:t>Google Cloud racun (billing aktivan).</w:t>
      </w:r>
    </w:p>
    <w:p>
      <w:pPr>
        <w:pStyle w:val="ListBullet"/>
      </w:pPr>
      <w:r>
        <w:t>Domena (npr. tuleap.tvojadomena.hr).</w:t>
      </w:r>
    </w:p>
    <w:p>
      <w:pPr>
        <w:pStyle w:val="ListBullet"/>
      </w:pPr>
      <w:r>
        <w:t>SSH pristup (kljuc ili browser SSH).</w:t>
      </w:r>
    </w:p>
    <w:p>
      <w:pPr>
        <w:pStyle w:val="ListBullet"/>
      </w:pPr>
      <w:r>
        <w:t>Preporuceni minimalni VM za test: 2 vCPU, 8 GB RAM, 80 GB SSD, EU regija.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1) Kreiranje projekta i VM-a</w:t>
      </w:r>
    </w:p>
    <w:p>
      <w:pPr>
        <w:pStyle w:val="ListBullet"/>
      </w:pPr>
      <w:r>
        <w:t>Google Cloud Console -&gt; novi Project.</w:t>
      </w:r>
    </w:p>
    <w:p>
      <w:pPr>
        <w:pStyle w:val="ListBullet"/>
      </w:pPr>
      <w:r>
        <w:t>Compute Engine -&gt; VM instances -&gt; Create instance.</w:t>
      </w:r>
    </w:p>
    <w:p>
      <w:pPr>
        <w:pStyle w:val="ListBullet"/>
      </w:pPr>
      <w:r>
        <w:t>Name: tuleap-test.</w:t>
      </w:r>
    </w:p>
    <w:p>
      <w:pPr>
        <w:pStyle w:val="ListBullet"/>
      </w:pPr>
      <w:r>
        <w:t>Machine: e2-standard-2.</w:t>
      </w:r>
    </w:p>
    <w:p>
      <w:pPr>
        <w:pStyle w:val="ListBullet"/>
      </w:pPr>
      <w:r>
        <w:t>Disk: 80 GB SSD.</w:t>
      </w:r>
    </w:p>
    <w:p>
      <w:pPr>
        <w:pStyle w:val="ListBullet"/>
      </w:pPr>
      <w:r>
        <w:t>OS: distro kompatibilan sa sluzbenim Tuleap uputama (RHEL/Alma/Rocky cesto sigurniji izbor za full paket).</w:t>
      </w:r>
    </w:p>
    <w:p>
      <w:pPr>
        <w:pStyle w:val="ListBullet"/>
      </w:pPr>
      <w:r>
        <w:t>Ukljuci HTTP/HTTPS firewall.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2) Static IP i DNS</w:t>
      </w:r>
    </w:p>
    <w:p>
      <w:pPr>
        <w:pStyle w:val="ListBullet"/>
      </w:pPr>
      <w:r>
        <w:t>Compute Engine -&gt; IP addresses -&gt; rezerviraj static external IP.</w:t>
      </w:r>
    </w:p>
    <w:p>
      <w:pPr>
        <w:pStyle w:val="ListBullet"/>
      </w:pPr>
      <w:r>
        <w:t>Pridruzi ga VM-u.</w:t>
      </w:r>
    </w:p>
    <w:p>
      <w:pPr>
        <w:pStyle w:val="ListBullet"/>
      </w:pPr>
      <w:r>
        <w:t>U DNS-u dodaj A record: tuleap.tvojadomena.hr -&gt; static IP.</w:t>
      </w:r>
    </w:p>
    <w:p>
      <w:pPr>
        <w:pStyle w:val="ListBullet"/>
      </w:pPr>
      <w:r>
        <w:t>Pricekaj DNS propagaciju.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3) SSH i osnovni hardening</w:t>
      </w:r>
    </w:p>
    <w:p>
      <w:pPr>
        <w:pStyle w:val="ListBullet"/>
      </w:pPr>
      <w:r>
        <w:t>sudo dnf update -y</w:t>
      </w:r>
    </w:p>
    <w:p>
      <w:pPr>
        <w:pStyle w:val="ListBullet"/>
      </w:pPr>
      <w:r>
        <w:t>sudo timedatectl set-timezone Europe/Zagreb</w:t>
      </w:r>
    </w:p>
    <w:p>
      <w:pPr>
        <w:pStyle w:val="ListBullet"/>
      </w:pPr>
      <w:r>
        <w:t>sudo hostnamectl set-hostname tuleap.tvojadomena.hr</w:t>
      </w:r>
    </w:p>
    <w:p>
      <w:pPr>
        <w:pStyle w:val="ListBullet"/>
      </w:pPr>
      <w:r>
        <w:t>(Opcionalno) dodaj admin korisnika i wheel grupu.</w:t>
      </w:r>
    </w:p>
    <w:p>
      <w:pPr>
        <w:pStyle w:val="ListBullet"/>
      </w:pPr>
      <w:r>
        <w:t>Otvori firewall servise http/https i reload.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4) Instalacija Tuleap paketa</w:t>
      </w:r>
    </w:p>
    <w:p>
      <w:pPr>
        <w:pStyle w:val="ListBullet"/>
      </w:pPr>
      <w:r>
        <w:t>Prati sluzbenu Tuleap dokumentaciju za tocnu verziju repoa i paketa za odabrani OS.</w:t>
      </w:r>
    </w:p>
    <w:p>
      <w:pPr>
        <w:pStyle w:val="ListBullet"/>
      </w:pPr>
      <w:r>
        <w:t>Tipican redoslijed: repo -&gt; metapaket -&gt; inicijalni setup.</w:t>
      </w:r>
    </w:p>
    <w:p>
      <w:pPr>
        <w:pStyle w:val="ListBullet"/>
      </w:pPr>
      <w:r>
        <w:t>Ne improvizirati verzije izvan docs.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5) Baza i inicijalna konfiguracija</w:t>
      </w:r>
    </w:p>
    <w:p>
      <w:pPr>
        <w:pStyle w:val="ListBullet"/>
      </w:pPr>
      <w:r>
        <w:t>Postavi FQDN, admin email i organizacijske postavke.</w:t>
      </w:r>
    </w:p>
    <w:p>
      <w:pPr>
        <w:pStyle w:val="ListBullet"/>
      </w:pPr>
      <w:r>
        <w:t>Ako installer trazi SMTP, unesi validan relay.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6) SSL (Let's Encrypt)</w:t>
      </w:r>
    </w:p>
    <w:p>
      <w:pPr>
        <w:pStyle w:val="ListBullet"/>
      </w:pPr>
      <w:r>
        <w:t>Instaliraj certbot i plugin za web server (apache/nginx).</w:t>
      </w:r>
    </w:p>
    <w:p>
      <w:pPr>
        <w:pStyle w:val="ListBullet"/>
      </w:pPr>
      <w:r>
        <w:t>Izdaj certifikat za tuleap.tvojadomena.hr.</w:t>
      </w:r>
    </w:p>
    <w:p>
      <w:pPr>
        <w:pStyle w:val="ListBullet"/>
      </w:pPr>
      <w:r>
        <w:t>Provjeri auto-renew (certbot renew --dry-run).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7) SMTP i isporuka mailova</w:t>
      </w:r>
    </w:p>
    <w:p>
      <w:pPr>
        <w:pStyle w:val="ListBullet"/>
      </w:pPr>
      <w:r>
        <w:t>Konfiguriraj SMTP relay (npr. SendGrid/Mailgun/Workspace).</w:t>
      </w:r>
    </w:p>
    <w:p>
      <w:pPr>
        <w:pStyle w:val="ListBullet"/>
      </w:pPr>
      <w:r>
        <w:t>Postavi SPF, DKIM i DMARC DNS zapise.</w:t>
      </w:r>
    </w:p>
    <w:p>
      <w:pPr>
        <w:pStyle w:val="ListBullet"/>
      </w:pPr>
      <w:r>
        <w:t>Bez ovoga notifikacije cesto idu u spam.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8) Provjera servisa</w:t>
      </w:r>
    </w:p>
    <w:p>
      <w:pPr>
        <w:pStyle w:val="ListBullet"/>
      </w:pPr>
      <w:r>
        <w:t>Provjeri status web servera i DB servisa.</w:t>
      </w:r>
    </w:p>
    <w:p>
      <w:pPr>
        <w:pStyle w:val="ListBullet"/>
      </w:pPr>
      <w:r>
        <w:t>Otvori https://tuleap.tvojadomena.hr i loginaj se kao admin.</w:t>
      </w:r>
    </w:p>
    <w:p>
      <w:pPr>
        <w:pStyle w:val="ListBullet"/>
      </w:pPr>
      <w:r>
        <w:t>Kreiraj test projekt i provjeri osnovni workflow.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9) Backup</w:t>
      </w:r>
    </w:p>
    <w:p>
      <w:pPr>
        <w:pStyle w:val="ListBullet"/>
      </w:pPr>
      <w:r>
        <w:t>Postavi dnevni DB dump.</w:t>
      </w:r>
    </w:p>
    <w:p>
      <w:pPr>
        <w:pStyle w:val="ListBullet"/>
      </w:pPr>
      <w:r>
        <w:t>Backup data direktorija.</w:t>
      </w:r>
    </w:p>
    <w:p>
      <w:pPr>
        <w:pStyle w:val="ListBullet"/>
      </w:pPr>
      <w:r>
        <w:t>Ukljuci disk snapshot politiku (npr. dnevno).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10) Monitoring i alerti</w:t>
      </w:r>
    </w:p>
    <w:p>
      <w:pPr>
        <w:pStyle w:val="ListBullet"/>
      </w:pPr>
      <w:r>
        <w:t>Ukljuci CPU/RAM/disk alerting.</w:t>
      </w:r>
    </w:p>
    <w:p>
      <w:pPr>
        <w:pStyle w:val="ListBullet"/>
      </w:pPr>
      <w:r>
        <w:t>Dodaj uptime check za HTTPS endpoint.</w:t>
      </w:r>
    </w:p>
    <w:p>
      <w:pPr>
        <w:pStyle w:val="ListBullet"/>
      </w:pPr>
      <w:r>
        <w:t>Alert za disk usage &gt; 80%.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Realna procjena tezine</w:t>
      </w:r>
    </w:p>
    <w:p>
      <w:pPr>
        <w:pStyle w:val="ListBullet"/>
      </w:pPr>
      <w:r>
        <w:t>Iskusni admin/devops: 2-4 sata.</w:t>
      </w:r>
    </w:p>
    <w:p>
      <w:pPr>
        <w:pStyle w:val="ListBullet"/>
      </w:pPr>
      <w:r>
        <w:t>Prvi put: 1-2 dana.</w:t>
      </w:r>
    </w:p>
    <w:p>
      <w:r>
        <w:t>Napomena: za tocne instalacijske komande uvijek koristi sluzbenu Tuleap dokumentaciju za odabrani OS i verziju.</w:t>
      </w:r>
    </w:p>
    <w:p>
      <w:pPr>
        <w:pStyle w:val="Heading2"/>
      </w:pPr>
      <w:r>
        <w:t>Siguran rollout plan</w:t>
      </w:r>
    </w:p>
    <w:p>
      <w:pPr>
        <w:pStyle w:val="ListBullet"/>
      </w:pPr>
      <w:r>
        <w:t>Prvo test VM (tuleap-test).</w:t>
      </w:r>
    </w:p>
    <w:p>
      <w:pPr>
        <w:pStyle w:val="ListBullet"/>
      </w:pPr>
      <w:r>
        <w:t>Validirati SSL, email, backup, monitoring.</w:t>
      </w:r>
    </w:p>
    <w:p>
      <w:pPr>
        <w:pStyle w:val="ListBullet"/>
      </w:pPr>
      <w:r>
        <w:t>Tek onda produkcijski VM i finalna domena.</w:t>
      </w:r>
    </w:p>
    <w:p>
      <w:r>
        <w:t>Napomena: za tocne instalacijske komande uvijek koristi sluzbenu Tuleap dokumentaciju za odabrani OS i verziju.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