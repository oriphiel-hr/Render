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360"/>
      </w:pPr>
      <w:r>
        <w:rPr>
          <w:rFonts w:ascii="Calibri" w:hAnsi="Calibri"/>
          <w:b/>
          <w:sz w:val="44"/>
        </w:rPr>
        <w:t>Specifikacija: Blokovski pristup testiranju</w:t>
      </w:r>
    </w:p>
    <w:p/>
    <w:p>
      <w:r>
        <w:t>Verzija: 2.0</w:t>
      </w:r>
    </w:p>
    <w:p>
      <w:r>
        <w:t>Datum: 31.01.2025</w:t>
      </w:r>
    </w:p>
    <w:p>
      <w:r>
        <w:t>Status: Proširena dokumentacija (20+ stranica)</w:t>
      </w:r>
    </w:p>
    <w:p/>
    <w:p>
      <w:r>
        <w:br w:type="page"/>
      </w:r>
    </w:p>
    <w:p/>
    <w:p>
      <w:pPr>
        <w:pStyle w:val="Heading2"/>
        <w:spacing w:after="120"/>
      </w:pPr>
      <w:r>
        <w:t>Sadržaj</w:t>
      </w:r>
    </w:p>
    <w:p/>
    <w:p>
      <w:pPr/>
      <w:r>
        <w:t>1. [Uvod i svrha dokumenta](#1-uvod-i-svrha-dokumenta)</w:t>
      </w:r>
    </w:p>
    <w:p>
      <w:pPr/>
      <w:r>
        <w:t>2. [Osnovni koncepti](#2-osnovni-koncepti)</w:t>
      </w:r>
    </w:p>
    <w:p>
      <w:pPr/>
      <w:r>
        <w:t>3. [Struktura bloka u manifestu](#3-struktura-bloka-u-manifestu)</w:t>
      </w:r>
    </w:p>
    <w:p>
      <w:pPr/>
      <w:r>
        <w:t>4. [Ulančavanje blokova i DAG](#4-ulančavanje-blokova-i-dag)</w:t>
      </w:r>
    </w:p>
    <w:p>
      <w:pPr/>
      <w:r>
        <w:t>5. [Savepoint i rollback](#5-savepoint-i-rollback)</w:t>
      </w:r>
    </w:p>
    <w:p>
      <w:pPr/>
      <w:r>
        <w:t>6. [Pokrivenost – što blok može uključivati](#6-pokrivenost)</w:t>
      </w:r>
    </w:p>
    <w:p>
      <w:pPr/>
      <w:r>
        <w:t>7. [Datoteke sustava i struktura projekta](#7-datoteke-sustava)</w:t>
      </w:r>
    </w:p>
    <w:p>
      <w:pPr/>
      <w:r>
        <w:t>8. [Kontejner – struktura i primjeri](#8-kontejner)</w:t>
      </w:r>
    </w:p>
    <w:p>
      <w:pPr/>
      <w:r>
        <w:t>9. [Rezultati testova](#9-rezultati-testova)</w:t>
      </w:r>
    </w:p>
    <w:p>
      <w:pPr/>
      <w:r>
        <w:t>10. [Što još nedostaje](#10-što-još-nedostaje)</w:t>
      </w:r>
    </w:p>
    <w:p>
      <w:pPr/>
      <w:r>
        <w:t>11. [Orkestrator i komponente](#11-orkestrator)</w:t>
      </w:r>
    </w:p>
    <w:p>
      <w:pPr/>
      <w:r>
        <w:t>12. [Prednosti pristupa](#12-prednosti-pristupa)</w:t>
      </w:r>
    </w:p>
    <w:p>
      <w:pPr/>
      <w:r>
        <w:t>13. [API endpointi](#13-api-endpointi)</w:t>
      </w:r>
    </w:p>
    <w:p>
      <w:pPr/>
      <w:r>
        <w:t>14. [Stvarna implementacija](#14-stvarna-implementacija)</w:t>
      </w:r>
    </w:p>
    <w:p>
      <w:pPr/>
      <w:r>
        <w:t>15. [Tok izvršavanja testa](#15-tok-izvršavanja-testa)</w:t>
      </w:r>
    </w:p>
    <w:p>
      <w:pPr/>
      <w:r>
        <w:t>16. [Troubleshooting](#16-troubleshooting)</w:t>
      </w:r>
    </w:p>
    <w:p>
      <w:pPr/>
      <w:r>
        <w:t>17. [Implementacijski checklist](#17-implementacijski-checklist)</w:t>
      </w:r>
    </w:p>
    <w:p>
      <w:pPr/>
      <w:r>
        <w:t>18. [Kompletan katalog kontejnera po sektorima](#18-katalog-kontejnera)</w:t>
      </w:r>
    </w:p>
    <w:p>
      <w:pPr/>
      <w:r>
        <w:t>19. [Sigurnost i performanse](#19-sigurnost-i-performanse)</w:t>
      </w:r>
    </w:p>
    <w:p>
      <w:pPr/>
      <w:r>
        <w:t>20. [Često postavljana pitanja (FAQ)](#20-faq)</w:t>
      </w:r>
    </w:p>
    <w:p>
      <w:pPr/>
      <w:r>
        <w:t>21. [Rječnik pojmova](#21-rječnik-pojmova)</w:t>
      </w:r>
    </w:p>
    <w:p>
      <w:pPr/>
      <w:r>
        <w:t>22. [Dodatak A: Puni YAML primjeri](#dodatak-a)</w:t>
      </w:r>
    </w:p>
    <w:p>
      <w:pPr/>
      <w:r>
        <w:t>23. [Dodatak B: Konfiguracija okruženja](#dodatak-b)</w:t>
      </w:r>
    </w:p>
    <w:p>
      <w:pPr/>
      <w:r>
        <w:t>24. [Dodatak C: Dijagrami toka (ASCII)](#dodatak-c)</w:t>
      </w:r>
    </w:p>
    <w:p>
      <w:pPr/>
      <w:r>
        <w:t>25. [Dodatak D: Vodič za dodavanje novog bloka](#dodatak-d)</w:t>
      </w:r>
    </w:p>
    <w:p>
      <w:pPr/>
      <w:r>
        <w:t>26. [Dodatak E: Primjeri rezultata run-single](#dodatak-e)</w:t>
      </w:r>
    </w:p>
    <w:p>
      <w:pPr/>
      <w:r>
        <w:t>27. [Dodatak F: Svi kontejneri – kompletna tablica](#dodatak-f)</w:t>
      </w:r>
    </w:p>
    <w:p>
      <w:pPr/>
      <w:r>
        <w:t>28. [Dodatak G: Kontakt i podrška](#dodatak-g)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1. Uvod i svrha dokumenta</w:t>
      </w:r>
    </w:p>
    <w:p>
      <w:pPr/>
      <w:r>
        <w:t>Dokument pokriva: specifikaciju blokova i cigli, manifest (blocksManifest.js, blocksDefinitions.js), kontejnere kao test slučajeve, orkestrator (testRunnerService.js), API endpointe za testiranje i troubleshooting. Ciljna publika: razvojni i QA inženjeri, arhitekti.</w:t>
      </w:r>
    </w:p>
    <w:p/>
    <w:p>
      <w:pPr>
        <w:pStyle w:val="Heading3"/>
        <w:spacing w:after="120"/>
      </w:pPr>
      <w:r>
        <w:t>1.1 Kontekst</w:t>
      </w:r>
    </w:p>
    <w:p/>
    <w:p>
      <w:pPr/>
      <w:r>
        <w:t xml:space="preserve">Ovaj dokument definira </w:t>
      </w:r>
      <w:r>
        <w:rPr>
          <w:b/>
        </w:rPr>
        <w:t xml:space="preserve">blokovski pristup testiranju </w:t>
      </w:r>
      <w:r>
        <w:t xml:space="preserve"> – metodologiju za gradnju, održavanje i izvršavanje end-to-end testova u projektu Uslugar. Pristup je dizajniran kako bi riješio probleme klasičnih E2E testova: fragmentiranost, dupliciranje logike, nedostatak prozirnosti i teškoću održavanja.</w:t>
      </w:r>
    </w:p>
    <w:p/>
    <w:p>
      <w:pPr>
        <w:pStyle w:val="Heading3"/>
        <w:spacing w:after="120"/>
      </w:pPr>
      <w:r>
        <w:t>1.2 Svrha dokumenta</w:t>
      </w:r>
    </w:p>
    <w:p/>
    <w:p>
      <w:pPr/>
      <w:r>
        <w:t>Dokument služi kao:</w:t>
      </w:r>
    </w:p>
    <w:p/>
    <w:p>
      <w:pPr>
        <w:pStyle w:val="ListBullet"/>
      </w:pPr>
      <w:r>
        <w:t>**Specifikacija** – definira sve koncepte, strukture i pravila sustava</w:t>
      </w:r>
    </w:p>
    <w:p>
      <w:pPr>
        <w:pStyle w:val="ListBullet"/>
      </w:pPr>
      <w:r>
        <w:t>**Vodič za implementaciju** – objašnjava gdje što nalazi u kodu</w:t>
      </w:r>
    </w:p>
    <w:p>
      <w:pPr>
        <w:pStyle w:val="ListBullet"/>
      </w:pPr>
      <w:r>
        <w:t>**Referenca** – katalog svih blokova, kontejnera i API-ja</w:t>
      </w:r>
    </w:p>
    <w:p>
      <w:pPr>
        <w:pStyle w:val="ListBullet"/>
      </w:pPr>
      <w:r>
        <w:t>**Troubleshooting priručnik** – rješenja uobičajenih problema</w:t>
      </w:r>
    </w:p>
    <w:p/>
    <w:p>
      <w:pPr>
        <w:pStyle w:val="Heading3"/>
        <w:spacing w:after="120"/>
      </w:pPr>
      <w:r>
        <w:t>1.3 Problemi koje pristup rješava</w:t>
      </w:r>
    </w:p>
    <w:p/>
    <w:p>
      <w:pPr/>
      <w:r/>
      <w:r>
        <w:rPr>
          <w:b/>
        </w:rPr>
        <w:t xml:space="preserve">Prije (klasični testovi): </w:t>
      </w:r>
      <w:r/>
    </w:p>
    <w:p/>
    <w:p>
      <w:pPr>
        <w:pStyle w:val="ListBullet"/>
      </w:pPr>
      <w:r>
        <w:t>Svaki test ima vlastitu logiku – login se ponavlja u desetak testova</w:t>
      </w:r>
    </w:p>
    <w:p>
      <w:pPr>
        <w:pStyle w:val="ListBullet"/>
      </w:pPr>
      <w:r>
        <w:t>Teško je vidjeti što se točno testira – nema centralne definicije</w:t>
      </w:r>
    </w:p>
    <w:p>
      <w:pPr>
        <w:pStyle w:val="ListBullet"/>
      </w:pPr>
      <w:r>
        <w:t>Rezultati su nejasni – nema detalja o API pozivima, promjenama u bazi</w:t>
      </w:r>
    </w:p>
    <w:p>
      <w:pPr>
        <w:pStyle w:val="ListBullet"/>
      </w:pPr>
      <w:r>
        <w:t>Promjena u flow-u zahtijeva ažuriranje mnogo testova</w:t>
      </w:r>
    </w:p>
    <w:p/>
    <w:p>
      <w:pPr/>
      <w:r/>
      <w:r>
        <w:rPr>
          <w:b/>
        </w:rPr>
        <w:t xml:space="preserve">Poslije (blokovski pristup): </w:t>
      </w:r>
      <w:r/>
    </w:p>
    <w:p/>
    <w:p>
      <w:pPr>
        <w:pStyle w:val="ListBullet"/>
      </w:pPr>
      <w:r>
        <w:t>Blokovi se ponovno koriste – login je jedan blok, koristi ga svaki test koji treba prijavu</w:t>
      </w:r>
    </w:p>
    <w:p>
      <w:pPr>
        <w:pStyle w:val="ListBullet"/>
      </w:pPr>
      <w:r>
        <w:t>Manifest je katalog – vidimo sve blokove i njihove ovisnosti na jednom mjestu</w:t>
      </w:r>
    </w:p>
    <w:p>
      <w:pPr>
        <w:pStyle w:val="ListBullet"/>
      </w:pPr>
      <w:r>
        <w:t>Rezultati su standardizirani – apiCalls, blockStatuses, checkpointDelta, logs</w:t>
      </w:r>
    </w:p>
    <w:p>
      <w:pPr>
        <w:pStyle w:val="ListBullet"/>
      </w:pPr>
      <w:r>
        <w:t>Promjena u bloku automatski se propagira u sve testove koji ga koriste</w:t>
      </w:r>
    </w:p>
    <w:p/>
    <w:p>
      <w:pPr>
        <w:pStyle w:val="Heading3"/>
        <w:spacing w:after="120"/>
      </w:pPr>
      <w:r>
        <w:t>1.4 Ciljna publika</w:t>
      </w:r>
    </w:p>
    <w:p/>
    <w:p>
      <w:pPr>
        <w:pStyle w:val="ListBullet"/>
      </w:pPr>
      <w:r>
        <w:t>Razvojni inženjeri koji pišu ili održavaju testove</w:t>
      </w:r>
    </w:p>
    <w:p>
      <w:pPr>
        <w:pStyle w:val="ListBullet"/>
      </w:pPr>
      <w:r>
        <w:t>QA inženjeri koji pokreću testove i analiziraju rezultate</w:t>
      </w:r>
    </w:p>
    <w:p>
      <w:pPr>
        <w:pStyle w:val="ListBullet"/>
      </w:pPr>
      <w:r>
        <w:t>Arhitekti koji planiraju proširenje sustava</w:t>
      </w:r>
    </w:p>
    <w:p>
      <w:pPr>
        <w:pStyle w:val="ListBullet"/>
      </w:pPr>
      <w:r>
        <w:t>Novi članovi tima koji se upoznaju s test infrastrukturom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2. Osnovni koncepti</w:t>
      </w:r>
    </w:p>
    <w:p/>
    <w:p>
      <w:pPr>
        <w:pStyle w:val="Heading3"/>
        <w:spacing w:after="120"/>
      </w:pPr>
      <w:r>
        <w:t>2.1 Cigla (brick)</w:t>
      </w:r>
    </w:p>
    <w:p/>
    <w:p>
      <w:pPr/>
      <w:r/>
      <w:r>
        <w:rPr>
          <w:b/>
        </w:rPr>
        <w:t xml:space="preserve">Definicija: </w:t>
      </w:r>
      <w:r>
        <w:t xml:space="preserve"> Cigla je najmanja izvršna jedinica – atomarna akcija koju test može izvršiti.</w:t>
      </w:r>
    </w:p>
    <w:p/>
    <w:p>
      <w:pPr/>
      <w:r/>
      <w:r>
        <w:rPr>
          <w:b/>
        </w:rPr>
        <w:t xml:space="preserve">Tipovi cigli: 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Tip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Opis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Primjer</w:t>
            </w:r>
          </w:p>
        </w:tc>
      </w:tr>
      <w:tr>
        <w:tc>
          <w:tcPr>
            <w:tcW w:type="dxa" w:w="2880"/>
          </w:tcPr>
          <w:p>
            <w:r>
              <w:t>API poziv</w:t>
            </w:r>
          </w:p>
        </w:tc>
        <w:tc>
          <w:tcPr>
            <w:tcW w:type="dxa" w:w="2880"/>
          </w:tcPr>
          <w:p>
            <w:r>
              <w:t>Jedan HTTP zahtjev (metoda, path, body)</w:t>
            </w:r>
          </w:p>
        </w:tc>
        <w:tc>
          <w:tcPr>
            <w:tcW w:type="dxa" w:w="2880"/>
          </w:tcPr>
          <w:p>
            <w:r>
              <w:t>POST /api/auth/login</w:t>
            </w:r>
          </w:p>
        </w:tc>
      </w:tr>
      <w:tr>
        <w:tc>
          <w:tcPr>
            <w:tcW w:type="dxa" w:w="2880"/>
          </w:tcPr>
          <w:p>
            <w:r>
              <w:t>URL navigacija</w:t>
            </w:r>
          </w:p>
        </w:tc>
        <w:tc>
          <w:tcPr>
            <w:tcW w:type="dxa" w:w="2880"/>
          </w:tcPr>
          <w:p>
            <w:r>
              <w:t>Promjena hash-a ili putanje</w:t>
            </w:r>
          </w:p>
        </w:tc>
        <w:tc>
          <w:tcPr>
            <w:tcW w:type="dxa" w:w="2880"/>
          </w:tcPr>
          <w:p>
            <w:r>
              <w:t>window.location.hash = '#user'</w:t>
            </w:r>
          </w:p>
        </w:tc>
      </w:tr>
      <w:tr>
        <w:tc>
          <w:tcPr>
            <w:tcW w:type="dxa" w:w="2880"/>
          </w:tcPr>
          <w:p>
            <w:r>
              <w:t>Jedan klik</w:t>
            </w:r>
          </w:p>
        </w:tc>
        <w:tc>
          <w:tcPr>
            <w:tcW w:type="dxa" w:w="2880"/>
          </w:tcPr>
          <w:p>
            <w:r>
              <w:t>Klik na gumb, link, dropdown</w:t>
            </w:r>
          </w:p>
        </w:tc>
        <w:tc>
          <w:tcPr>
            <w:tcW w:type="dxa" w:w="2880"/>
          </w:tcPr>
          <w:p>
            <w:r>
              <w:t>page.click('button[type=submit]')</w:t>
            </w:r>
          </w:p>
        </w:tc>
      </w:tr>
      <w:tr>
        <w:tc>
          <w:tcPr>
            <w:tcW w:type="dxa" w:w="2880"/>
          </w:tcPr>
          <w:p>
            <w:r>
              <w:t>Jedan unos</w:t>
            </w:r>
          </w:p>
        </w:tc>
        <w:tc>
          <w:tcPr>
            <w:tcW w:type="dxa" w:w="2880"/>
          </w:tcPr>
          <w:p>
            <w:r>
              <w:t>Popunjavanje polja forme</w:t>
            </w:r>
          </w:p>
        </w:tc>
        <w:tc>
          <w:tcPr>
            <w:tcW w:type="dxa" w:w="2880"/>
          </w:tcPr>
          <w:p>
            <w:r>
              <w:t>page.fill('#email', 'test@example.com')</w:t>
            </w:r>
          </w:p>
        </w:tc>
      </w:tr>
      <w:tr>
        <w:tc>
          <w:tcPr>
            <w:tcW w:type="dxa" w:w="2880"/>
          </w:tcPr>
          <w:p>
            <w:r>
              <w:t>Čitanje elementa</w:t>
            </w:r>
          </w:p>
        </w:tc>
        <w:tc>
          <w:tcPr>
            <w:tcW w:type="dxa" w:w="2880"/>
          </w:tcPr>
          <w:p>
            <w:r>
              <w:t>Dohvat teksta ili atributa</w:t>
            </w:r>
          </w:p>
        </w:tc>
        <w:tc>
          <w:tcPr>
            <w:tcW w:type="dxa" w:w="2880"/>
          </w:tcPr>
          <w:p>
            <w:r>
              <w:t>page.textContent('[data-testid=job-title]')</w:t>
            </w:r>
          </w:p>
        </w:tc>
      </w:tr>
    </w:tbl>
    <w:p/>
    <w:p/>
    <w:p>
      <w:pPr/>
      <w:r/>
      <w:r>
        <w:rPr>
          <w:b/>
        </w:rPr>
        <w:t xml:space="preserve">Važno: </w:t>
      </w:r>
      <w:r>
        <w:t xml:space="preserve"> Cigla ne mora imati API. Može biti samo promjena URL-a, otvaranje modala ili čitanje elementa sa stranice. Cilj je dekomponirati složene flow-ove u male, jasno definirane korake koje je lako testirati i debugirati.</w:t>
      </w:r>
    </w:p>
    <w:p/>
    <w:p>
      <w:pPr/>
      <w:r/>
      <w:r>
        <w:rPr>
          <w:b/>
        </w:rPr>
        <w:t xml:space="preserve">Konkretni primjeri cigli u registracijskom flow-u: </w:t>
      </w:r>
      <w:r/>
    </w:p>
    <w:p/>
    <w:p>
      <w:pPr/>
      <w:r>
        <w:t>1. Navigacija na `/register` – cigla tipa URL navigacija</w:t>
      </w:r>
    </w:p>
    <w:p>
      <w:pPr/>
      <w:r>
        <w:t>2. Klik na "Registriraj se" (ako je forma u hash sekciji) – cigla tipa klik</w:t>
      </w:r>
    </w:p>
    <w:p>
      <w:pPr/>
      <w:r>
        <w:t>3. Unos emaila u polje – cigla tipa unos</w:t>
      </w:r>
    </w:p>
    <w:p>
      <w:pPr/>
      <w:r>
        <w:t>4. Unos lozinke – cigla tipa unos</w:t>
      </w:r>
    </w:p>
    <w:p>
      <w:pPr/>
      <w:r>
        <w:t>5. Unos imena – cigla tipa unos</w:t>
      </w:r>
    </w:p>
    <w:p>
      <w:pPr/>
      <w:r>
        <w:t>6. Klik na submit gumb – cigla tipa klik</w:t>
      </w:r>
    </w:p>
    <w:p>
      <w:pPr/>
      <w:r>
        <w:t>7. POST na `/api/auth/register` – cigla tipa API poziv</w:t>
      </w:r>
    </w:p>
    <w:p>
      <w:pPr/>
      <w:r>
        <w:t>8. Čekanje na redirect ili poruku – cigla tipa čekanje</w:t>
      </w:r>
    </w:p>
    <w:p/>
    <w:p>
      <w:pPr>
        <w:pStyle w:val="Heading3"/>
        <w:spacing w:after="120"/>
      </w:pPr>
      <w:r>
        <w:t>2.2 Blok (block)</w:t>
      </w:r>
    </w:p>
    <w:p/>
    <w:p>
      <w:pPr/>
      <w:r/>
      <w:r>
        <w:rPr>
          <w:b/>
        </w:rPr>
        <w:t xml:space="preserve">Definicija: </w:t>
      </w:r>
      <w:r>
        <w:t xml:space="preserve"> Blok je logička cjelina – kombinacija cigli koja ima jasnu poslovnu svrhu, definirane ulaze, izlaze i ovisnosti.</w:t>
      </w:r>
    </w:p>
    <w:p/>
    <w:p>
      <w:pPr/>
      <w:r/>
      <w:r>
        <w:rPr>
          <w:b/>
        </w:rPr>
        <w:t xml:space="preserve">Sastav bloka: </w:t>
      </w:r>
      <w:r/>
    </w:p>
    <w:p/>
    <w:p>
      <w:pPr>
        <w:pStyle w:val="ListBullet"/>
      </w:pPr>
      <w:r>
        <w:t>**API dio** – endpoint, HTTP metoda, tijelo zahtjeva (npr. POST /offers)</w:t>
      </w:r>
    </w:p>
    <w:p>
      <w:pPr>
        <w:pStyle w:val="ListBullet"/>
      </w:pPr>
      <w:r>
        <w:t>**Frontend dio** – URL, state prije/poslije, trigger (form submit, klik)</w:t>
      </w:r>
    </w:p>
    <w:p>
      <w:pPr>
        <w:pStyle w:val="ListBullet"/>
      </w:pPr>
      <w:r>
        <w:t>**Izlaz (outputs)** – što blok proizvodi i šalje u kontekst (jobId, offerId, userId)</w:t>
      </w:r>
    </w:p>
    <w:p/>
    <w:p>
      <w:pPr/>
      <w:r/>
      <w:r>
        <w:rPr>
          <w:b/>
        </w:rPr>
        <w:t xml:space="preserve">Razlika od cigle: </w:t>
      </w:r>
      <w:r>
        <w:t xml:space="preserve"> Cigla = jedna akcija. Blok = skupina akcija s jasnim ulazima, izlazima i ovisnostima. Blok se može ponovno koristiti u više testova – to je ključna prednost pristupa.</w:t>
      </w:r>
    </w:p>
    <w:p/>
    <w:p>
      <w:pPr/>
      <w:r/>
      <w:r>
        <w:rPr>
          <w:b/>
        </w:rPr>
        <w:t xml:space="preserve">Primjer bloka send-offer: </w:t>
      </w:r>
      <w:r/>
    </w:p>
    <w:p/>
    <w:p>
      <w:pPr/>
      <w:r>
        <w:t>Blok `send-offer` uključuje: navigaciju na stranicu poslova, odabir posla, otvaranje forme ponude, unos iznosa i poruke, slanje API poziva POST /offers, provjeru da je ponuda vidljiva u listi. Izlaz: `offerId`, `jobId`. Ovisi o blokovima `create-job` (da imamo posao) i `login` (da imamo prijavljenog providera).</w:t>
      </w:r>
    </w:p>
    <w:p/>
    <w:p>
      <w:pPr/>
      <w:r/>
      <w:r>
        <w:rPr>
          <w:b/>
        </w:rPr>
        <w:t xml:space="preserve">Blokovi bez API-ja: </w:t>
      </w:r>
      <w:r>
        <w:t xml:space="preserve"> Npr. `view-job-detail` – isključivo otvaranje stranice s odabranim poslom, bez API poziva. Frontend navigacija i čitanje stanja.</w:t>
      </w:r>
    </w:p>
    <w:p/>
    <w:p>
      <w:pPr>
        <w:pStyle w:val="Heading3"/>
        <w:spacing w:after="120"/>
      </w:pPr>
      <w:r>
        <w:t>2.3 Manifest</w:t>
      </w:r>
    </w:p>
    <w:p/>
    <w:p>
      <w:pPr/>
      <w:r/>
      <w:r>
        <w:rPr>
          <w:b/>
        </w:rPr>
        <w:t xml:space="preserve">Definicija: </w:t>
      </w:r>
      <w:r>
        <w:t xml:space="preserve"> Manifest je katalog svih blokova – centralna definicija strukture, ovisnosti i ponašanja svakog bloka.</w:t>
      </w:r>
    </w:p>
    <w:p/>
    <w:p>
      <w:pPr/>
      <w:r/>
      <w:r>
        <w:rPr>
          <w:b/>
        </w:rPr>
        <w:t xml:space="preserve">Što manifest sadrži: </w:t>
      </w:r>
      <w:r/>
    </w:p>
    <w:p/>
    <w:p>
      <w:pPr>
        <w:pStyle w:val="ListBullet"/>
      </w:pPr>
      <w:r>
        <w:t>Definiciju svakog bloka (inputs, outputs, api, frontend, auth, sideEffects)</w:t>
      </w:r>
    </w:p>
    <w:p>
      <w:pPr>
        <w:pStyle w:val="ListBullet"/>
      </w:pPr>
      <w:r>
        <w:t>Ovisnosti između blokova (inputs.from, inherit)</w:t>
      </w:r>
    </w:p>
    <w:p>
      <w:pPr>
        <w:pStyle w:val="ListBullet"/>
      </w:pPr>
      <w:r>
        <w:t>Shemu – što blok očekuje i što vraća</w:t>
      </w:r>
    </w:p>
    <w:p/>
    <w:p>
      <w:pPr/>
      <w:r/>
      <w:r>
        <w:rPr>
          <w:b/>
        </w:rPr>
        <w:t xml:space="preserve">Što manifest NE sadrži: </w:t>
      </w:r>
      <w:r>
        <w:t xml:space="preserve"> Konkretne vrijednosti (email, lozinka, iznosi, grad). To je namjerno – vrijednosti dolaze iz datoteke vrijednosti ili test-data API-ja, pa se manifest ostaje stabilan kad se testni podaci mijenjaju.</w:t>
      </w:r>
    </w:p>
    <w:p/>
    <w:p>
      <w:pPr/>
      <w:r/>
      <w:r>
        <w:rPr>
          <w:b/>
        </w:rPr>
        <w:t xml:space="preserve">Lokacija u projektu: </w:t>
      </w:r>
      <w:r/>
    </w:p>
    <w:p/>
    <w:p>
      <w:pPr>
        <w:pStyle w:val="ListBullet"/>
      </w:pPr>
      <w:r>
        <w:t>`backend/src/config/blocksManifest.js` – BLOCKS_BY_TEST, CONTAINER_NAMES, getBlocksForTest</w:t>
      </w:r>
    </w:p>
    <w:p>
      <w:pPr>
        <w:pStyle w:val="ListBullet"/>
      </w:pPr>
      <w:r>
        <w:t>`backend/src/config/blocksDefinitions.js` – BLOCK_DEFINITIONS (shema svakog bloka)</w:t>
      </w:r>
    </w:p>
    <w:p/>
    <w:p>
      <w:pPr>
        <w:pStyle w:val="Heading3"/>
        <w:spacing w:after="120"/>
      </w:pPr>
      <w:r>
        <w:t>2.4 Test kompozicija</w:t>
      </w:r>
    </w:p>
    <w:p/>
    <w:p>
      <w:pPr/>
      <w:r/>
      <w:r>
        <w:rPr>
          <w:b/>
        </w:rPr>
        <w:t xml:space="preserve">Definicija: </w:t>
      </w:r>
      <w:r>
        <w:t xml:space="preserve"> Test kompozicija definira koji blokovi se izvršavaju u pojedinom testu i u kojem redoslijedu.</w:t>
      </w:r>
    </w:p>
    <w:p/>
    <w:p>
      <w:pPr/>
      <w:r/>
      <w:r>
        <w:rPr>
          <w:b/>
        </w:rPr>
        <w:t xml:space="preserve">Eksplicitni slijed: </w:t>
      </w:r>
      <w:r>
        <w:t xml:space="preserve"> Npr. `blocks: [login, create-job, send-offer]` – redoslijed je eksplicitno naveden.</w:t>
      </w:r>
    </w:p>
    <w:p/>
    <w:p>
      <w:pPr/>
      <w:r/>
      <w:r>
        <w:rPr>
          <w:b/>
        </w:rPr>
        <w:t xml:space="preserve">Implicitni slijed: </w:t>
      </w:r>
      <w:r>
        <w:t xml:space="preserve"> Npr. `blocks: [send-offer]` – orkestrator automatski dodaje `login` i `create-job` zbog ovisnosti definiranih u `inputs.from`. Nije potrebno eksplicitno navoditi cijeli lanac – dovoljno je navesti ciljni blok(ove).</w:t>
      </w:r>
    </w:p>
    <w:p/>
    <w:p>
      <w:pPr/>
      <w:r/>
      <w:r>
        <w:rPr>
          <w:b/>
        </w:rPr>
        <w:t xml:space="preserve">Prednost implicitnog slijeda: </w:t>
      </w:r>
      <w:r>
        <w:t xml:space="preserve"> Ako `send-offer` jednom promijeni ovisnosti (npr. doda `fetch-categories`), svi testovi koji ga koriste automatski dobivaju ažurirani slijed bez promjene kompozicije.</w:t>
      </w:r>
    </w:p>
    <w:p/>
    <w:p>
      <w:pPr>
        <w:pStyle w:val="Heading3"/>
        <w:spacing w:after="120"/>
      </w:pPr>
      <w:r>
        <w:t>2.5 Datoteka vrijednosti</w:t>
      </w:r>
    </w:p>
    <w:p/>
    <w:p>
      <w:pPr/>
      <w:r/>
      <w:r>
        <w:rPr>
          <w:b/>
        </w:rPr>
        <w:t xml:space="preserve">Definicija: </w:t>
      </w:r>
      <w:r>
        <w:t xml:space="preserve"> Datoteka vrijednosti sadrži konkretne podatke po testu – amount, categoryId, grad, poruke, specifične parametre.</w:t>
      </w:r>
    </w:p>
    <w:p/>
    <w:p>
      <w:pPr/>
      <w:r/>
      <w:r>
        <w:rPr>
          <w:b/>
        </w:rPr>
        <w:t xml:space="preserve">Odvojenost od manifesta: </w:t>
      </w:r>
      <w:r>
        <w:t xml:space="preserve"> Manifest = struktura (što blok prima). Vrijednosti = podaci (konkretne brojke i stringovi). Na taj način se manifest ne mijenja kad treba drugi budžet za test 3.3 (npr. 1000–3000 umjesto 500–2000) ili drugu poruku za ponudu u 4.1.</w:t>
      </w:r>
    </w:p>
    <w:p/>
    <w:p>
      <w:pPr/>
      <w:r/>
      <w:r>
        <w:rPr>
          <w:b/>
        </w:rPr>
        <w:t xml:space="preserve">Credentials: </w:t>
      </w:r>
      <w:r>
        <w:t xml:space="preserve"> Email, lozinka i slično obično dolaze iz test-data API-ja (`GET /api/testing/test-data`) ili env varijabli – nikad iz manifesta.</w:t>
      </w:r>
    </w:p>
    <w:p/>
    <w:p>
      <w:pPr/>
      <w:r/>
      <w:r>
        <w:rPr>
          <w:b/>
        </w:rPr>
        <w:t xml:space="preserve">Lokacija: </w:t>
      </w:r>
      <w:r>
        <w:t xml:space="preserve"> `backend/src/config/blocksValues.js`, endpoint `/api/testing/test-data`</w:t>
      </w:r>
    </w:p>
    <w:p/>
    <w:p>
      <w:pPr>
        <w:pStyle w:val="Heading3"/>
        <w:spacing w:after="120"/>
      </w:pPr>
      <w:r>
        <w:t>2.6 Kontejner (test)</w:t>
      </w:r>
    </w:p>
    <w:p/>
    <w:p>
      <w:pPr/>
      <w:r/>
      <w:r>
        <w:rPr>
          <w:b/>
        </w:rPr>
        <w:t xml:space="preserve">Definicija: </w:t>
      </w:r>
      <w:r>
        <w:t xml:space="preserve"> Kontejner je logička cjelina s jasnom poslovnom svrhom – odgovara jednom test slučaju (npr. "3.3 - Postavljanje budžeta").</w:t>
      </w:r>
    </w:p>
    <w:p/>
    <w:p>
      <w:pPr/>
      <w:r/>
      <w:r>
        <w:rPr>
          <w:b/>
        </w:rPr>
        <w:t xml:space="preserve">Komponente kontejnera: 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Komponenta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4320"/>
          </w:tcPr>
          <w:p>
            <w:r>
              <w:t>Identifikator</w:t>
            </w:r>
          </w:p>
        </w:tc>
        <w:tc>
          <w:tcPr>
            <w:tcW w:type="dxa" w:w="4320"/>
          </w:tcPr>
          <w:p>
            <w:r>
              <w:t>Npr. 3.3, 4.1 – jedinstveni ID unutar sustava</w:t>
            </w:r>
          </w:p>
        </w:tc>
      </w:tr>
      <w:tr>
        <w:tc>
          <w:tcPr>
            <w:tcW w:type="dxa" w:w="4320"/>
          </w:tcPr>
          <w:p>
            <w:r>
              <w:t>Naziv</w:t>
            </w:r>
          </w:p>
        </w:tc>
        <w:tc>
          <w:tcPr>
            <w:tcW w:type="dxa" w:w="4320"/>
          </w:tcPr>
          <w:p>
            <w:r>
              <w:t>Kratak opis – "Postavljanje budžeta"</w:t>
            </w:r>
          </w:p>
        </w:tc>
      </w:tr>
      <w:tr>
        <w:tc>
          <w:tcPr>
            <w:tcW w:type="dxa" w:w="4320"/>
          </w:tcPr>
          <w:p>
            <w:r>
              <w:t>Opis</w:t>
            </w:r>
          </w:p>
        </w:tc>
        <w:tc>
          <w:tcPr>
            <w:tcW w:type="dxa" w:w="4320"/>
          </w:tcPr>
          <w:p>
            <w:r>
              <w:t>Detaljniji opis što test pokriva</w:t>
            </w:r>
          </w:p>
        </w:tc>
      </w:tr>
      <w:tr>
        <w:tc>
          <w:tcPr>
            <w:tcW w:type="dxa" w:w="4320"/>
          </w:tcPr>
          <w:p>
            <w:r>
              <w:t>Blokovi</w:t>
            </w:r>
          </w:p>
        </w:tc>
        <w:tc>
          <w:tcPr>
            <w:tcW w:type="dxa" w:w="4320"/>
          </w:tcPr>
          <w:p>
            <w:r>
              <w:t>Lista blokova koji se izvršavaju</w:t>
            </w:r>
          </w:p>
        </w:tc>
      </w:tr>
      <w:tr>
        <w:tc>
          <w:tcPr>
            <w:tcW w:type="dxa" w:w="4320"/>
          </w:tcPr>
          <w:p>
            <w:r>
              <w:t>Assert</w:t>
            </w:r>
          </w:p>
        </w:tc>
        <w:tc>
          <w:tcPr>
            <w:tcW w:type="dxa" w:w="4320"/>
          </w:tcPr>
          <w:p>
            <w:r>
              <w:t>Što se provjerava – npr. budget-visible, offer-accepted</w:t>
            </w:r>
          </w:p>
        </w:tc>
      </w:tr>
      <w:tr>
        <w:tc>
          <w:tcPr>
            <w:tcW w:type="dxa" w:w="4320"/>
          </w:tcPr>
          <w:p>
            <w:r>
              <w:t>Vrijednosti</w:t>
            </w:r>
          </w:p>
        </w:tc>
        <w:tc>
          <w:tcPr>
            <w:tcW w:type="dxa" w:w="4320"/>
          </w:tcPr>
          <w:p>
            <w:r>
              <w:t>Opcionalno – specifične za taj test</w:t>
            </w:r>
          </w:p>
        </w:tc>
      </w:tr>
    </w:tbl>
    <w:p/>
    <w:p/>
    <w:p>
      <w:pPr/>
      <w:r/>
      <w:r>
        <w:rPr>
          <w:b/>
        </w:rPr>
        <w:t xml:space="preserve">Razlika blok vs kontejner: </w:t>
      </w:r>
      <w:r>
        <w:t xml:space="preserve"> Blok = izvršna jedinica (ponovno upotrebljiva u više testova). Kontejner = test slučaj (poslovni smisao, grupa blokova s jasnom svrhom).</w:t>
      </w:r>
    </w:p>
    <w:p/>
    <w:p>
      <w:pPr/>
      <w:r/>
      <w:r>
        <w:rPr>
          <w:b/>
        </w:rPr>
        <w:t xml:space="preserve">Pravilo uspjeha: </w:t>
      </w:r>
      <w:r>
        <w:t xml:space="preserve"> Test (kontejner) je uspješan </w:t>
      </w:r>
      <w:r>
        <w:rPr>
          <w:b/>
        </w:rPr>
        <w:t xml:space="preserve">ako i samo ako je svaki blok uspio </w:t>
      </w:r>
      <w:r>
        <w:t>. Ako jedan blok padne, cijeli test pada. Nema djelomičnog uspjeha – svi blokovi moraju proći.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3. Struktura bloka u manifestu</w:t>
      </w:r>
    </w:p>
    <w:p/>
    <w:p>
      <w:pPr/>
      <w:r>
        <w:t>Svaki blok definira svoje ulaze, izlaze, API, frontend, autentifikaciju i nuspojave. Slijedi potpuna struktura s objašnjenjima.</w:t>
      </w:r>
    </w:p>
    <w:p/>
    <w:p>
      <w:pPr>
        <w:pStyle w:val="Heading3"/>
        <w:spacing w:after="120"/>
      </w:pPr>
      <w:r>
        <w:t>3.1 Puna YAML struktura</w:t>
      </w:r>
    </w:p>
    <w:p/>
    <w:p>
      <w:pPr>
        <w:spacing w:before="120" w:after="120"/>
      </w:pPr>
      <w:r>
        <w:rPr>
          <w:rFonts w:ascii="Consolas" w:hAnsi="Consolas"/>
          <w:sz w:val="18"/>
        </w:rPr>
        <w:t>block-id:</w:t>
        <w:br/>
        <w:t xml:space="preserve">  inputs:</w:t>
        <w:br/>
        <w:t xml:space="preserve">    from: [block-a, block-b]</w:t>
        <w:br/>
        <w:t xml:space="preserve">    inherit: [jobId, userId]</w:t>
        <w:br/>
        <w:t xml:space="preserve">  params:</w:t>
        <w:br/>
        <w:t xml:space="preserve">    amount: number</w:t>
        <w:br/>
        <w:t xml:space="preserve">    message: string</w:t>
        <w:br/>
        <w:t xml:space="preserve">  outputs: [jobId, offerId]</w:t>
        <w:br/>
        <w:t xml:space="preserve">  db:</w:t>
        <w:br/>
        <w:t xml:space="preserve">    input: { Job: { id: jobId } }</w:t>
        <w:br/>
        <w:t xml:space="preserve">    output: { Offer: { id: offerId, jobId: jobId } }</w:t>
        <w:br/>
        <w:t xml:space="preserve">  api:</w:t>
        <w:br/>
        <w:t xml:space="preserve">    method: POST</w:t>
        <w:br/>
        <w:t xml:space="preserve">    path: /offers</w:t>
        <w:br/>
        <w:t xml:space="preserve">    body: { jobId, amount, message }</w:t>
        <w:br/>
        <w:t xml:space="preserve">  frontend:</w:t>
        <w:br/>
        <w:t xml:space="preserve">    url: "#user"</w:t>
        <w:br/>
        <w:t xml:space="preserve">    stateBefore: { tab: "user" }</w:t>
        <w:br/>
        <w:t xml:space="preserve">    stateAfter: { selectedJobId: jobId, showOfferForm: false }</w:t>
        <w:br/>
        <w:t xml:space="preserve">    trigger: "form submit"</w:t>
        <w:br/>
        <w:t xml:space="preserve">    interactions:</w:t>
        <w:br/>
        <w:t xml:space="preserve">      - type: "dropdown"</w:t>
        <w:br/>
        <w:t xml:space="preserve">        target: "category"</w:t>
        <w:br/>
        <w:t xml:space="preserve">        selector: "[data-testid=category-filter]"</w:t>
        <w:br/>
        <w:t xml:space="preserve">        value: categoryId</w:t>
        <w:br/>
        <w:t xml:space="preserve">      - type: "click"</w:t>
        <w:br/>
        <w:t xml:space="preserve">        target: "submit"</w:t>
        <w:br/>
        <w:t xml:space="preserve">        selector: "button[type=submit]"</w:t>
        <w:br/>
        <w:t xml:space="preserve">  auth:</w:t>
        <w:br/>
        <w:t xml:space="preserve">    required: true</w:t>
        <w:br/>
        <w:t xml:space="preserve">    role: PROVIDER</w:t>
        <w:br/>
        <w:t xml:space="preserve">  sideEffects:</w:t>
        <w:br/>
        <w:t xml:space="preserve">    email: { subjectContains: ["ponuda"] }</w:t>
        <w:br/>
        <w:t xml:space="preserve">    sms: false</w:t>
        <w:br/>
        <w:t xml:space="preserve">  trigger:</w:t>
        <w:br/>
        <w:t xml:space="preserve">    type: email-link | sms-link | webhook | cron | external-api</w:t>
        <w:br/>
        <w:t xml:space="preserve">    details:</w:t>
        <w:br/>
        <w:t xml:space="preserve">      email:</w:t>
        <w:br/>
        <w:t xml:space="preserve">        source: mailpit</w:t>
        <w:br/>
        <w:t xml:space="preserve">        subjectContains: ["verify"]</w:t>
        <w:br/>
        <w:t xml:space="preserve">        extractLink: "href"</w:t>
        <w:br/>
        <w:t xml:space="preserve">  screenshot:</w:t>
        <w:br/>
        <w:t xml:space="preserve">    after: true</w:t>
        <w:br/>
        <w:t xml:space="preserve">    capture: "viewport"</w:t>
        <w:br/>
        <w:t xml:space="preserve">    element: "[data-testid=job-detail]"</w:t>
        <w:br/>
        <w:t xml:space="preserve">    waitFor: "[data-testid=job-detail]"</w:t>
        <w:br/>
        <w:t xml:space="preserve">  savepoint:</w:t>
        <w:br/>
        <w:t xml:space="preserve">    db: true</w:t>
        <w:br/>
        <w:t xml:space="preserve">    frontend: true</w:t>
        <w:br/>
        <w:t xml:space="preserve">    backend: false</w:t>
      </w:r>
    </w:p>
    <w:p/>
    <w:p>
      <w:pPr>
        <w:pStyle w:val="Heading3"/>
        <w:spacing w:after="120"/>
      </w:pPr>
      <w:r>
        <w:t>3.2 Detaljno objašnjenje polja</w:t>
      </w:r>
    </w:p>
    <w:p/>
    <w:p>
      <w:pPr/>
      <w:r/>
      <w:r>
        <w:rPr>
          <w:b/>
        </w:rPr>
        <w:t xml:space="preserve">inputs.from </w:t>
      </w:r>
      <w:r>
        <w:t xml:space="preserve"> – Lista blokova od kojih ovaj blok ovisi. Ti blokovi moraju se izvršiti prije ovog bloka. Orkestrator koristi ovo za gradnju DAG-a i topološko sortiranje.</w:t>
      </w:r>
    </w:p>
    <w:p/>
    <w:p>
      <w:pPr/>
      <w:r/>
      <w:r>
        <w:rPr>
          <w:b/>
        </w:rPr>
        <w:t xml:space="preserve">inputs.inherit </w:t>
      </w:r>
      <w:r>
        <w:t xml:space="preserve"> – Koje izlaze ovaj blok preuzima iz prethodnih blokova. Npr. `jobId` iz `create-job`, `userId` iz `login`. Vrijednosti se prenose u kontekst izvršavanja.</w:t>
      </w:r>
    </w:p>
    <w:p/>
    <w:p>
      <w:pPr/>
      <w:r/>
      <w:r>
        <w:rPr>
          <w:b/>
        </w:rPr>
        <w:t xml:space="preserve">params </w:t>
      </w:r>
      <w:r>
        <w:t xml:space="preserve"> – Parametri koje blok prima – iz values datoteke ili konteksta. Npr. `budgetMin`, `budgetMax` za create-job-with-budget.</w:t>
      </w:r>
    </w:p>
    <w:p/>
    <w:p>
      <w:pPr/>
      <w:r/>
      <w:r>
        <w:rPr>
          <w:b/>
        </w:rPr>
        <w:t xml:space="preserve">outputs </w:t>
      </w:r>
      <w:r>
        <w:t xml:space="preserve"> – Što blok vraća u kontekst za sljedeće blokove. Npr. `jobId`, `offerId`, `userId`, `token`.</w:t>
      </w:r>
    </w:p>
    <w:p/>
    <w:p>
      <w:pPr/>
      <w:r/>
      <w:r>
        <w:rPr>
          <w:b/>
        </w:rPr>
        <w:t xml:space="preserve">db.input </w:t>
      </w:r>
      <w:r>
        <w:t xml:space="preserve"> – Koji DB entiteti se koriste kao ulaz (npr. Job s id = jobId).</w:t>
      </w:r>
    </w:p>
    <w:p/>
    <w:p>
      <w:pPr/>
      <w:r/>
      <w:r>
        <w:rPr>
          <w:b/>
        </w:rPr>
        <w:t xml:space="preserve">db.output </w:t>
      </w:r>
      <w:r>
        <w:t xml:space="preserve"> – Koji DB entiteti se stvaraju ili mijenjaju (npr. Offer s id = offerId, jobId = jobId).</w:t>
      </w:r>
    </w:p>
    <w:p/>
    <w:p>
      <w:pPr/>
      <w:r/>
      <w:r>
        <w:rPr>
          <w:b/>
        </w:rPr>
        <w:t xml:space="preserve">api.method, api.path </w:t>
      </w:r>
      <w:r>
        <w:t xml:space="preserve"> – HTTP metoda i puna putanja API-ja (npr. POST /api/auth/register). Koristi se za prozirnost – odmah vidimo koji se API poziva.</w:t>
      </w:r>
    </w:p>
    <w:p/>
    <w:p>
      <w:pPr/>
      <w:r/>
      <w:r>
        <w:rPr>
          <w:b/>
        </w:rPr>
        <w:t xml:space="preserve">frontend.url </w:t>
      </w:r>
      <w:r>
        <w:t xml:space="preserve"> – URL ili hash na koji korisnik navigira (#user, #register).</w:t>
      </w:r>
    </w:p>
    <w:p/>
    <w:p>
      <w:pPr/>
      <w:r/>
      <w:r>
        <w:rPr>
          <w:b/>
        </w:rPr>
        <w:t xml:space="preserve">frontend.stateBefore/stateAfter </w:t>
      </w:r>
      <w:r>
        <w:t xml:space="preserve"> – Stanje React aplikacije prije i poslije bloka (opcionalno).</w:t>
      </w:r>
    </w:p>
    <w:p/>
    <w:p>
      <w:pPr/>
      <w:r/>
      <w:r>
        <w:rPr>
          <w:b/>
        </w:rPr>
        <w:t xml:space="preserve">frontend.trigger </w:t>
      </w:r>
      <w:r>
        <w:t xml:space="preserve"> – Što pokreće akciju – form submit, klik, itd.</w:t>
      </w:r>
    </w:p>
    <w:p/>
    <w:p>
      <w:pPr/>
      <w:r/>
      <w:r>
        <w:rPr>
          <w:b/>
        </w:rPr>
        <w:t xml:space="preserve">frontend.interactions </w:t>
      </w:r>
      <w:r>
        <w:t xml:space="preserve"> – Lista UI interakcija – dropdown, click, fill, s selektorima.</w:t>
      </w:r>
    </w:p>
    <w:p/>
    <w:p>
      <w:pPr/>
      <w:r/>
      <w:r>
        <w:rPr>
          <w:b/>
        </w:rPr>
        <w:t xml:space="preserve">auth.required, auth.role </w:t>
      </w:r>
      <w:r>
        <w:t xml:space="preserve"> – Je li potreban JWT, koja rola (USER, PROVIDER, ADMIN).</w:t>
      </w:r>
    </w:p>
    <w:p/>
    <w:p>
      <w:pPr/>
      <w:r/>
      <w:r>
        <w:rPr>
          <w:b/>
        </w:rPr>
        <w:t xml:space="preserve">sideEffects </w:t>
      </w:r>
      <w:r>
        <w:t xml:space="preserve"> – Nuspojave koje se provjeravaju – email (subjectContains), SMS.</w:t>
      </w:r>
    </w:p>
    <w:p/>
    <w:p>
      <w:pPr/>
      <w:r/>
      <w:r>
        <w:rPr>
          <w:b/>
        </w:rPr>
        <w:t xml:space="preserve">trigger </w:t>
      </w:r>
      <w:r>
        <w:t xml:space="preserve"> – Ako blok reagira na vanjski događaj – email link, webhook, cron.</w:t>
      </w:r>
    </w:p>
    <w:p/>
    <w:p>
      <w:pPr/>
      <w:r/>
      <w:r>
        <w:rPr>
          <w:b/>
        </w:rPr>
        <w:t xml:space="preserve">screenshot </w:t>
      </w:r>
      <w:r>
        <w:t xml:space="preserve"> – Kad snimiti (after), što (viewport/fullPage/element), koji selektor, waitFor.</w:t>
      </w:r>
    </w:p>
    <w:p/>
    <w:p>
      <w:pPr/>
      <w:r/>
      <w:r>
        <w:rPr>
          <w:b/>
        </w:rPr>
        <w:t xml:space="preserve">savepoint </w:t>
      </w:r>
      <w:r>
        <w:t xml:space="preserve"> – Da li koristiti DB/frontend savepoint prije/poslije bloka.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4. Ulančavanje blokova i DAG</w:t>
      </w:r>
    </w:p>
    <w:p/>
    <w:p>
      <w:r>
        <w:drawing>
          <wp:inline xmlns:a="http://schemas.openxmlformats.org/drawingml/2006/main" xmlns:pic="http://schemas.openxmlformats.org/drawingml/2006/picture">
            <wp:extent cx="475488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g_bloc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i/>
          <w:sz w:val="18"/>
        </w:rPr>
        <w:t>Slika 1: Graf ovisnosti blokova (DAG) za test 4.1</w:t>
      </w:r>
    </w:p>
    <w:p/>
    <w:p/>
    <w:p>
      <w:pPr>
        <w:pStyle w:val="Heading3"/>
        <w:spacing w:after="120"/>
      </w:pPr>
      <w:r>
        <w:t>4.1 Graf ovisnosti (DAG)</w:t>
      </w:r>
    </w:p>
    <w:p/>
    <w:p>
      <w:pPr/>
      <w:r>
        <w:t xml:space="preserve">Blok deklarira ovisnosti kroz `inputs.from`. Orkestrator gradi </w:t>
      </w:r>
      <w:r>
        <w:rPr>
          <w:b/>
        </w:rPr>
        <w:t xml:space="preserve">Directed Acyclic Graph (DAG) </w:t>
      </w:r>
      <w:r>
        <w:t xml:space="preserve"> – usmjereni graf bez ciklusa.</w:t>
      </w:r>
    </w:p>
    <w:p/>
    <w:p>
      <w:pPr/>
      <w:r/>
      <w:r>
        <w:rPr>
          <w:b/>
        </w:rPr>
        <w:t xml:space="preserve">Algoritam: </w:t>
      </w:r>
      <w:r/>
    </w:p>
    <w:p/>
    <w:p>
      <w:pPr/>
      <w:r>
        <w:t>1. Za svaki blok u kompoziciji, dodaj ga u graf</w:t>
      </w:r>
    </w:p>
    <w:p>
      <w:pPr/>
      <w:r>
        <w:t>2. Za svaki blok, dodaj rubove od svih blokova iz `inputs.from` prema tom bloku</w:t>
      </w:r>
    </w:p>
    <w:p>
      <w:pPr/>
      <w:r>
        <w:t>3. Provjeri da nema ciklusa (inace greška – cirkularna ovisnost)</w:t>
      </w:r>
    </w:p>
    <w:p>
      <w:pPr/>
      <w:r>
        <w:t>4. Primijeni topološko sortiranje – dobije se redoslijed izvršavanja</w:t>
      </w:r>
    </w:p>
    <w:p>
      <w:pPr/>
      <w:r>
        <w:t>5. Izvršavaj blokove u tom redoslijedu</w:t>
      </w:r>
    </w:p>
    <w:p/>
    <w:p>
      <w:pPr/>
      <w:r/>
      <w:r>
        <w:rPr>
          <w:b/>
        </w:rPr>
        <w:t xml:space="preserve">Primjer: </w:t>
      </w:r>
      <w:r>
        <w:t xml:space="preserve"> `send-offer` ovisi o `create-job` i `login`. `create-job` ovisi o `login`. Redoslijed: `login` → `create-job` → `send-offer`.</w:t>
      </w:r>
    </w:p>
    <w:p/>
    <w:p>
      <w:pPr>
        <w:pStyle w:val="Heading3"/>
        <w:spacing w:after="120"/>
      </w:pPr>
      <w:r>
        <w:t>4.2 Automatsko rješavanje ovisnosti</w:t>
      </w:r>
    </w:p>
    <w:p/>
    <w:p>
      <w:pPr/>
      <w:r>
        <w:t>Ako test navodi samo `blocks: [send-offer]`, orkestrator automatski dodaje `create-job` i `login` jer su oni u `inputs.from` od `send-offer`. Rezultat: potpuni lanac bez dupliciranja u kompoziciji.</w:t>
      </w:r>
    </w:p>
    <w:p/>
    <w:p>
      <w:pPr/>
      <w:r/>
      <w:r>
        <w:rPr>
          <w:b/>
        </w:rPr>
        <w:t xml:space="preserve">Prednost: </w:t>
      </w:r>
      <w:r>
        <w:t xml:space="preserve"> Ako `send-offer` promijeni ovisnosti (npr. doda `fetch-categories`), svi testovi automatski dobivaju ažurirani slijed. Jedna promjena u definiciji bloka = ažurirani svi testovi.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5. Savepoint i rollback</w:t>
      </w:r>
    </w:p>
    <w:p/>
    <w:p>
      <w:pPr>
        <w:pStyle w:val="Heading3"/>
        <w:spacing w:after="120"/>
      </w:pPr>
      <w:r>
        <w:t>5.1 Koncept</w:t>
      </w:r>
    </w:p>
    <w:p/>
    <w:p>
      <w:pPr/>
      <w:r>
        <w:t>Savepoint je snimka stanja baze (ili frontenda) u određenom trenutku. Rollback vraća stanje na tu snimku. Cilj: izolacija testova – jedan test ne smije utjecati na druge.</w:t>
      </w:r>
    </w:p>
    <w:p/>
    <w:p>
      <w:pPr>
        <w:pStyle w:val="Heading3"/>
        <w:spacing w:after="120"/>
      </w:pPr>
      <w:r>
        <w:t>5.2 Na razini bloka</w:t>
      </w:r>
    </w:p>
    <w:p/>
    <w:p>
      <w:pPr>
        <w:pStyle w:val="ListBullet"/>
      </w:pPr>
      <w:r>
        <w:t>**DB savepoint** – snimka stanja baze prije/poslije bloka (Prisma, transakcije, SAVEPOINT)</w:t>
      </w:r>
    </w:p>
    <w:p>
      <w:pPr>
        <w:pStyle w:val="ListBullet"/>
      </w:pPr>
      <w:r>
        <w:t>**Frontend savepoint** – React state, URL (gdje je moguće)</w:t>
      </w:r>
    </w:p>
    <w:p>
      <w:pPr>
        <w:pStyle w:val="ListBullet"/>
      </w:pPr>
      <w:r>
        <w:t>**Backend savepoint** – opcionalno, teško implementirati zbog stateless arhitekture</w:t>
      </w:r>
    </w:p>
    <w:p/>
    <w:p>
      <w:pPr>
        <w:pStyle w:val="Heading3"/>
        <w:spacing w:after="120"/>
      </w:pPr>
      <w:r>
        <w:t>5.3 U test kompoziciji</w:t>
      </w:r>
    </w:p>
    <w:p/>
    <w:p>
      <w:pPr>
        <w:spacing w:before="120" w:after="120"/>
      </w:pPr>
      <w:r>
        <w:rPr>
          <w:rFonts w:ascii="Consolas" w:hAnsi="Consolas"/>
          <w:sz w:val="18"/>
        </w:rPr>
        <w:t>db:</w:t>
        <w:br/>
        <w:t xml:space="preserve">  savepoints:</w:t>
        <w:br/>
        <w:t xml:space="preserve">    - name: initial</w:t>
        <w:br/>
        <w:t xml:space="preserve">      at: test-start</w:t>
        <w:br/>
        <w:t xml:space="preserve">    - name: after-setup</w:t>
        <w:br/>
        <w:t xml:space="preserve">      at: after-block</w:t>
        <w:br/>
        <w:t xml:space="preserve">      block: create-job</w:t>
        <w:br/>
        <w:t xml:space="preserve">  rollback:</w:t>
        <w:br/>
        <w:t xml:space="preserve">    at: test-end</w:t>
        <w:br/>
        <w:t xml:space="preserve">    to: initial</w:t>
        <w:br/>
        <w:t xml:space="preserve">    onFailure:</w:t>
        <w:br/>
        <w:t xml:space="preserve">      to: previous</w:t>
      </w:r>
    </w:p>
    <w:p/>
    <w:p>
      <w:pPr/>
      <w:r>
        <w:t>Na početku testa kreira se `initial`. Nakon `create-job` može se kreirati `after-setup`. Na kraju testa (uspjeh ili neuspjeh) baza se vraća na `initial`.</w:t>
      </w:r>
    </w:p>
    <w:p/>
    <w:p>
      <w:pPr>
        <w:pStyle w:val="Heading3"/>
        <w:spacing w:after="120"/>
      </w:pPr>
      <w:r>
        <w:t>5.4 SQL u manifestu</w:t>
      </w:r>
    </w:p>
    <w:p/>
    <w:p>
      <w:pPr/>
      <w:r>
        <w:t xml:space="preserve">U manifestu </w:t>
      </w:r>
      <w:r>
        <w:rPr>
          <w:b/>
        </w:rPr>
        <w:t xml:space="preserve">ne </w:t>
      </w:r>
      <w:r>
        <w:t xml:space="preserve"> pišemo SQL – ostaje deklarativno (at, to, block). Orkestrator prevodi u stvarne DB pozive. Custom SQL samo za posebne blokove (npr. seed) – kao referenca na SQL file.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6. Pokrivenost</w:t>
      </w:r>
    </w:p>
    <w:p/>
    <w:p>
      <w:pPr>
        <w:pStyle w:val="Heading3"/>
        <w:spacing w:after="120"/>
      </w:pPr>
      <w:r>
        <w:t>6.1 Što blok može uključivati</w:t>
      </w:r>
    </w:p>
    <w:p/>
    <w:p>
      <w:pPr>
        <w:pStyle w:val="ListBullet"/>
      </w:pPr>
      <w:r>
        <w:t>**API (unutarnji)** – POST /api/auth/register, GET /api/jobs, PUT /api/providers/me</w:t>
      </w:r>
    </w:p>
    <w:p>
      <w:pPr>
        <w:pStyle w:val="ListBullet"/>
      </w:pPr>
      <w:r>
        <w:t>**Vanjski servisi** – Stripe (webhook, checkout), Infobip (SMS)</w:t>
      </w:r>
    </w:p>
    <w:p>
      <w:pPr>
        <w:pStyle w:val="ListBullet"/>
      </w:pPr>
      <w:r>
        <w:t>**Cron/jobovi** – processJobAlerts, subscription reminder</w:t>
      </w:r>
    </w:p>
    <w:p>
      <w:pPr>
        <w:pStyle w:val="ListBullet"/>
      </w:pPr>
      <w:r>
        <w:t>**Klik na link u emailu** – Mailpit, dohvat maila, ekstrakcija linka, Playwright klik</w:t>
      </w:r>
    </w:p>
    <w:p>
      <w:pPr>
        <w:pStyle w:val="ListBullet"/>
      </w:pPr>
      <w:r>
        <w:t>**Klik na link u SMS-u** – slično emailu</w:t>
      </w:r>
    </w:p>
    <w:p>
      <w:pPr>
        <w:pStyle w:val="ListBullet"/>
      </w:pPr>
      <w:r>
        <w:t>**Webhookovi** – Stripe, plaćanja, vanjski sustavi</w:t>
      </w:r>
    </w:p>
    <w:p/>
    <w:p>
      <w:pPr>
        <w:pStyle w:val="Heading3"/>
        <w:spacing w:after="120"/>
      </w:pPr>
      <w:r>
        <w:t>6.2 UI interakcije</w:t>
      </w:r>
    </w:p>
    <w:p/>
    <w:p>
      <w:pPr>
        <w:pStyle w:val="ListBullet"/>
      </w:pPr>
      <w:r>
        <w:t>**Dropdown** – odabir vrijednosti iz padajuće liste</w:t>
      </w:r>
    </w:p>
    <w:p>
      <w:pPr>
        <w:pStyle w:val="ListBullet"/>
      </w:pPr>
      <w:r>
        <w:t>**Click** – gumb, link, kartica, ikona</w:t>
      </w:r>
    </w:p>
    <w:p>
      <w:pPr>
        <w:pStyle w:val="ListBullet"/>
      </w:pPr>
      <w:r>
        <w:t>**Fill** – unos teksta u polje (input, textarea)</w:t>
      </w:r>
    </w:p>
    <w:p>
      <w:pPr>
        <w:pStyle w:val="ListBullet"/>
      </w:pPr>
      <w:r>
        <w:t>**File upload** – slike, PDF-ovi (KYC, portfolio, licence)</w:t>
      </w:r>
    </w:p>
    <w:p>
      <w:pPr>
        <w:pStyle w:val="ListBullet"/>
      </w:pPr>
      <w:r>
        <w:t>**Modal** – otvaranje, zatvaranje, potvrda</w:t>
      </w:r>
    </w:p>
    <w:p>
      <w:pPr>
        <w:pStyle w:val="ListBullet"/>
      </w:pPr>
      <w:r>
        <w:t>**Redirect** – provjera da je došlo do preusmjeravanja nakon akcije</w:t>
      </w:r>
    </w:p>
    <w:p>
      <w:pPr>
        <w:pStyle w:val="ListBullet"/>
      </w:pPr>
      <w:r>
        <w:t>**Map picker** – odabir lokacije na karti</w:t>
      </w:r>
    </w:p>
    <w:p>
      <w:pPr>
        <w:pStyle w:val="ListBullet"/>
      </w:pPr>
      <w:r>
        <w:t>**Validacijske greške** – provjera poruka grešaka na formi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7. Datoteke sustava i struktura projekta</w:t>
      </w:r>
    </w:p>
    <w:p>
      <w:pPr/>
      <w:r>
        <w:t>Ključne datoteke: blocksManifest.js (BLOCKS_BY_TEST, getBlocksForTest), blocksDefinitions.js (BLOCK_DEFINITIONS), blocksValues.js (VALUES_BY_TEST), testRunnerService.js (runTestByBlocks, _runApiTest).</w:t>
      </w:r>
    </w:p>
    <w:p/>
    <w:p>
      <w:pPr>
        <w:pStyle w:val="Heading3"/>
        <w:spacing w:after="120"/>
      </w:pPr>
      <w:r>
        <w:t>7.1 Pregled datoteka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Datoteka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Sadržaj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Lokacija</w:t>
            </w:r>
          </w:p>
        </w:tc>
      </w:tr>
      <w:tr>
        <w:tc>
          <w:tcPr>
            <w:tcW w:type="dxa" w:w="2880"/>
          </w:tcPr>
          <w:p>
            <w:r>
              <w:t>**Manifest**</w:t>
            </w:r>
          </w:p>
        </w:tc>
        <w:tc>
          <w:tcPr>
            <w:tcW w:type="dxa" w:w="2880"/>
          </w:tcPr>
          <w:p>
            <w:r>
              <w:t>Katalog blokova, shema, ovisnosti</w:t>
            </w:r>
          </w:p>
        </w:tc>
        <w:tc>
          <w:tcPr>
            <w:tcW w:type="dxa" w:w="2880"/>
          </w:tcPr>
          <w:p>
            <w:r>
              <w:t>blocksManifest.js, blocksDefinitions.js</w:t>
            </w:r>
          </w:p>
        </w:tc>
      </w:tr>
      <w:tr>
        <w:tc>
          <w:tcPr>
            <w:tcW w:type="dxa" w:w="2880"/>
          </w:tcPr>
          <w:p>
            <w:r>
              <w:t>**Vrijednosti**</w:t>
            </w:r>
          </w:p>
        </w:tc>
        <w:tc>
          <w:tcPr>
            <w:tcW w:type="dxa" w:w="2880"/>
          </w:tcPr>
          <w:p>
            <w:r>
              <w:t>Konkretni podaci po testu</w:t>
            </w:r>
          </w:p>
        </w:tc>
        <w:tc>
          <w:tcPr>
            <w:tcW w:type="dxa" w:w="2880"/>
          </w:tcPr>
          <w:p>
            <w:r>
              <w:t>blocksValues.js, /api/testing/test-data</w:t>
            </w:r>
          </w:p>
        </w:tc>
      </w:tr>
      <w:tr>
        <w:tc>
          <w:tcPr>
            <w:tcW w:type="dxa" w:w="2880"/>
          </w:tcPr>
          <w:p>
            <w:r>
              <w:t>**Test kompozicija**</w:t>
            </w:r>
          </w:p>
        </w:tc>
        <w:tc>
          <w:tcPr>
            <w:tcW w:type="dxa" w:w="2880"/>
          </w:tcPr>
          <w:p>
            <w:r>
              <w:t>Koji blokovi za koji test</w:t>
            </w:r>
          </w:p>
        </w:tc>
        <w:tc>
          <w:tcPr>
            <w:tcW w:type="dxa" w:w="2880"/>
          </w:tcPr>
          <w:p>
            <w:r>
              <w:t>blocksManifest.js (BLOCKS_BY_TEST)</w:t>
            </w:r>
          </w:p>
        </w:tc>
      </w:tr>
    </w:tbl>
    <w:p/>
    <w:p/>
    <w:p>
      <w:pPr>
        <w:pStyle w:val="Heading3"/>
        <w:spacing w:after="120"/>
      </w:pPr>
      <w:r>
        <w:t>7.2 blocksManifest.js</w:t>
      </w:r>
    </w:p>
    <w:p/>
    <w:p>
      <w:pPr/>
      <w:r>
        <w:t>Sadrži:</w:t>
      </w:r>
    </w:p>
    <w:p>
      <w:pPr>
        <w:pStyle w:val="ListBullet"/>
      </w:pPr>
      <w:r>
        <w:t>**BLOCKS_BY_TEST** – objekt gdje je ključ testId (npr. "1.1", "4.1"), vrijednost je { blocks: [...], assert: [...] }</w:t>
      </w:r>
    </w:p>
    <w:p>
      <w:pPr>
        <w:pStyle w:val="ListBullet"/>
      </w:pPr>
      <w:r>
        <w:t>**CONTAINER_NAMES** – mapa testId → ljudski čitljiv naziv (npr. "4.1" → "Slanje ponuda za poslove")</w:t>
      </w:r>
    </w:p>
    <w:p>
      <w:pPr>
        <w:pStyle w:val="ListBullet"/>
      </w:pPr>
      <w:r>
        <w:t>**getBlocksForTest(testId)** – funkcija koja vraća blocks, assert i name za dani testId</w:t>
      </w:r>
    </w:p>
    <w:p/>
    <w:p>
      <w:pPr>
        <w:pStyle w:val="Heading3"/>
        <w:spacing w:after="120"/>
      </w:pPr>
      <w:r>
        <w:t>7.3 blocksDefinitions.js</w:t>
      </w:r>
    </w:p>
    <w:p/>
    <w:p>
      <w:pPr/>
      <w:r>
        <w:t xml:space="preserve">Sadrži </w:t>
      </w:r>
      <w:r>
        <w:rPr>
          <w:b/>
        </w:rPr>
        <w:t xml:space="preserve">BLOCK_DEFINITIONS </w:t>
      </w:r>
      <w:r>
        <w:t xml:space="preserve"> – objekt gdje je ključ blockId (npr. "login", "send-offer"), vrijednost je definicija bloka (inputs, outputs, api, frontend, auth, db, sideEffects, itd.). Svaki blok koji se koristi u BLOCKS_BY_TEST trebao bi imati definiciju ovdje.</w:t>
      </w:r>
    </w:p>
    <w:p/>
    <w:p>
      <w:pPr>
        <w:pStyle w:val="Heading3"/>
        <w:spacing w:after="120"/>
      </w:pPr>
      <w:r>
        <w:t>7.4 blocksValues.js</w:t>
      </w:r>
    </w:p>
    <w:p/>
    <w:p>
      <w:pPr/>
      <w:r>
        <w:t xml:space="preserve">Sadrži </w:t>
      </w:r>
      <w:r>
        <w:rPr>
          <w:b/>
        </w:rPr>
        <w:t xml:space="preserve">VALUES_BY_TEST </w:t>
      </w:r>
      <w:r>
        <w:t xml:space="preserve"> – objekt gdje je ključ testId, vrijednost su konkretni parametri za taj test (npr. 3.3: { budgetMin: 500, budgetMax: 2000 }, 4.1: { amount: 150, message: "..." }). Credentials (email, lozinka) ne dolaze odavde – dolaze iz test-data API-ja.</w:t>
      </w:r>
    </w:p>
    <w:p/>
    <w:p>
      <w:pPr>
        <w:pStyle w:val="Heading3"/>
        <w:spacing w:after="120"/>
      </w:pPr>
      <w:r>
        <w:t>7.5 testRunnerService.js</w:t>
      </w:r>
    </w:p>
    <w:p/>
    <w:p>
      <w:pPr/>
      <w:r>
        <w:t>Orkestrator – `backend/src/services/testRunnerService.js`. Ključne metode:</w:t>
      </w:r>
    </w:p>
    <w:p>
      <w:pPr>
        <w:pStyle w:val="ListBullet"/>
      </w:pPr>
      <w:r>
        <w:t>**runTestByBlocks(testId, userData)** – glavna metoda; čita blocks iz manifesta, izvršava ih redom, vraća blockStatuses, logs, screenshots, apiCalls</w:t>
      </w:r>
    </w:p>
    <w:p>
      <w:pPr>
        <w:pStyle w:val="ListBullet"/>
      </w:pPr>
      <w:r>
        <w:t>**_runApiTest(method, path, options)** – poziva API, push-a u _apiCalls niz</w:t>
      </w:r>
    </w:p>
    <w:p>
      <w:pPr>
        <w:pStyle w:val="ListBullet"/>
      </w:pPr>
      <w:r>
        <w:t>**BLOCK_TO_TEST** – statička mapa blockId → testType (npr. "register-user" → "registration")</w:t>
      </w:r>
    </w:p>
    <w:p>
      <w:pPr>
        <w:pStyle w:val="ListBullet"/>
      </w:pPr>
      <w:r>
        <w:t>Handleri: runRegistrationTest, runJobCreationTest, runForgotPasswordTest, itd.</w:t>
      </w:r>
    </w:p>
    <w:p/>
    <w:p>
      <w:pPr>
        <w:pStyle w:val="Heading3"/>
        <w:spacing w:after="120"/>
      </w:pPr>
      <w:r>
        <w:t>7.6 API endpoint</w:t>
      </w:r>
    </w:p>
    <w:p/>
    <w:p>
      <w:pPr/>
      <w:r/>
      <w:r>
        <w:rPr>
          <w:b/>
        </w:rPr>
        <w:t xml:space="preserve">GET /api/testing/blocks-manifest/:testId </w:t>
      </w:r>
      <w:r>
        <w:t xml:space="preserve"> – vraća JSON:</w:t>
      </w:r>
    </w:p>
    <w:p>
      <w:pPr>
        <w:spacing w:before="120" w:after="120"/>
      </w:pPr>
      <w:r>
        <w:rPr>
          <w:rFonts w:ascii="Consolas" w:hAnsi="Consolas"/>
          <w:sz w:val="18"/>
        </w:rPr>
        <w:t>{</w:t>
        <w:br/>
        <w:t xml:space="preserve">  "container": { "testId": "1.1", "name": "...", "blocks": ["register-user"], "assert": ["user-created", "email-sent"] },</w:t>
        <w:br/>
        <w:t xml:space="preserve">  "blockDefinitions": { "register-user": { "inputs": {...}, "api": {...}, ... } },</w:t>
        <w:br/>
        <w:t xml:space="preserve">  "values": null</w:t>
        <w:br/>
        <w:t>}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8. Kontejner – struktura i primjeri</w:t>
      </w:r>
    </w:p>
    <w:p/>
    <w:p>
      <w:r>
        <w:drawing>
          <wp:inline xmlns:a="http://schemas.openxmlformats.org/drawingml/2006/main" xmlns:pic="http://schemas.openxmlformats.org/drawingml/2006/picture">
            <wp:extent cx="4114800" cy="1959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i/>
          <w:sz w:val="18"/>
        </w:rPr>
        <w:t>Slika 2: Hijerarhija kontejner – blokovi – assert</w:t>
      </w:r>
    </w:p>
    <w:p/>
    <w:p/>
    <w:p>
      <w:pPr>
        <w:pStyle w:val="Heading3"/>
        <w:spacing w:after="120"/>
      </w:pPr>
      <w:r>
        <w:t>8.1 Struktura kontejnera</w:t>
      </w:r>
    </w:p>
    <w:p/>
    <w:p>
      <w:pPr>
        <w:spacing w:before="120" w:after="120"/>
      </w:pPr>
      <w:r>
        <w:rPr>
          <w:rFonts w:ascii="Consolas" w:hAnsi="Consolas"/>
          <w:sz w:val="18"/>
        </w:rPr>
        <w:t>3.3-postavljanje-budzeta:</w:t>
        <w:br/>
        <w:t xml:space="preserve">  id: "3.3"</w:t>
        <w:br/>
        <w:t xml:space="preserve">  name: "Postavljanje budžeta"</w:t>
        <w:br/>
        <w:t xml:space="preserve">  description: "Korisnik može postaviti min i max budžet za posao"</w:t>
        <w:br/>
        <w:t xml:space="preserve">  blocks: [login, create-job-with-budget, view-job-detail]</w:t>
        <w:br/>
        <w:t xml:space="preserve">  assert:</w:t>
        <w:br/>
        <w:t xml:space="preserve">    - budget-visible</w:t>
        <w:br/>
        <w:t xml:space="preserve">    - budget-correct-range</w:t>
        <w:br/>
        <w:t xml:space="preserve">  values:</w:t>
        <w:br/>
        <w:t xml:space="preserve">    budgetMin: 500</w:t>
        <w:br/>
        <w:t xml:space="preserve">    budgetMax: 2000</w:t>
      </w:r>
    </w:p>
    <w:p/>
    <w:p>
      <w:pPr>
        <w:pStyle w:val="Heading3"/>
        <w:spacing w:after="120"/>
      </w:pPr>
      <w:r>
        <w:t>8.2 Hijerarhija</w:t>
      </w:r>
    </w:p>
    <w:p/>
    <w:p>
      <w:pPr>
        <w:spacing w:before="120" w:after="120"/>
      </w:pPr>
      <w:r>
        <w:rPr>
          <w:rFonts w:ascii="Consolas" w:hAnsi="Consolas"/>
          <w:sz w:val="18"/>
        </w:rPr>
        <w:t>Kontejner (3.3 Postavljanje budžeta)</w:t>
        <w:br/>
        <w:t xml:space="preserve">    └── blok: login</w:t>
        <w:br/>
        <w:t xml:space="preserve">    └── blok: create-job-with-budget</w:t>
        <w:br/>
        <w:t xml:space="preserve">    └── blok: view-job-detail</w:t>
        <w:br/>
        <w:t xml:space="preserve">    └── assert: budget-visible, budget-correct-range</w:t>
      </w:r>
    </w:p>
    <w:p/>
    <w:p>
      <w:pPr>
        <w:pStyle w:val="Heading3"/>
        <w:spacing w:after="120"/>
      </w:pPr>
      <w:r>
        <w:t>8.3 Primjeri flow-a</w:t>
      </w:r>
    </w:p>
    <w:p/>
    <w:p>
      <w:pPr/>
      <w:r/>
      <w:r>
        <w:rPr>
          <w:b/>
        </w:rPr>
        <w:t xml:space="preserve">Test 3.1 (kreiranje posla): </w:t>
      </w:r>
      <w:r/>
    </w:p>
    <w:p>
      <w:pPr/>
      <w:r>
        <w:t>`[login] → [navigate-#user] → [open-job-form] → [fill-submit-job] → [assert-job-in-list]`</w:t>
      </w:r>
    </w:p>
    <w:p/>
    <w:p>
      <w:pPr/>
      <w:r/>
      <w:r>
        <w:rPr>
          <w:b/>
        </w:rPr>
        <w:t xml:space="preserve">Test 4.1 (slanje ponude): </w:t>
      </w:r>
      <w:r/>
    </w:p>
    <w:p>
      <w:pPr/>
      <w:r>
        <w:t>`[login] → [create-job] → [navigate-to-job] → [open-offer-form] → [fill-submit-offer] → [assert-offer-visible]`</w:t>
      </w:r>
    </w:p>
    <w:p/>
    <w:p>
      <w:pPr/>
      <w:r/>
      <w:r>
        <w:rPr>
          <w:b/>
        </w:rPr>
        <w:t xml:space="preserve">Test 1.1 (registracija korisnika): </w:t>
      </w:r>
      <w:r/>
    </w:p>
    <w:p>
      <w:pPr/>
      <w:r>
        <w:t>`[register-user] → assert: user-created, email-sent`</w:t>
      </w:r>
    </w:p>
    <w:p>
      <w:pPr/>
      <w:r>
        <w:t>Blok register-user: frontend forma #register, form submit, API POST /api/auth/register, sideEffect: email.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9. Rezultati testova</w:t>
      </w:r>
    </w:p>
    <w:p/>
    <w:p>
      <w:pPr>
        <w:pStyle w:val="Heading3"/>
        <w:spacing w:after="120"/>
      </w:pPr>
      <w:r>
        <w:t>9.1 Standardizirani format</w:t>
      </w:r>
    </w:p>
    <w:p/>
    <w:p>
      <w:pPr>
        <w:pStyle w:val="ListBullet"/>
      </w:pPr>
      <w:r>
        <w:t>JSON shema za results</w:t>
      </w:r>
    </w:p>
    <w:p>
      <w:pPr>
        <w:pStyle w:val="ListBullet"/>
      </w:pPr>
      <w:r>
        <w:t>Prošao/pao, koji blokovi, assertioni, koraci (logs)</w:t>
      </w:r>
    </w:p>
    <w:p>
      <w:pPr>
        <w:pStyle w:val="ListBullet"/>
      </w:pPr>
      <w:r>
        <w:t>Bez: svi pokušaji pronalaska elementa, debug logovi</w:t>
      </w:r>
    </w:p>
    <w:p/>
    <w:p>
      <w:pPr>
        <w:pStyle w:val="Heading3"/>
        <w:spacing w:after="120"/>
      </w:pPr>
      <w:r>
        <w:t>9.2 API u rezultatima</w:t>
      </w:r>
    </w:p>
    <w:p/>
    <w:p>
      <w:pPr/>
      <w:r>
        <w:t xml:space="preserve">Za svaki API poziv: </w:t>
      </w:r>
      <w:r>
        <w:rPr>
          <w:b/>
        </w:rPr>
        <w:t xml:space="preserve">ulazni parametri </w:t>
      </w:r>
      <w:r>
        <w:t xml:space="preserve"> (method, path, body), </w:t>
      </w:r>
      <w:r>
        <w:rPr>
          <w:b/>
        </w:rPr>
        <w:t xml:space="preserve">rezultat </w:t>
      </w:r>
      <w:r>
        <w:t xml:space="preserve"> (status, response body, greške). Omogućuje brzo utvrditi koji se API pozvao, što je poslano i što je vraćeno.</w:t>
      </w:r>
    </w:p>
    <w:p/>
    <w:p>
      <w:pPr>
        <w:pStyle w:val="Heading3"/>
        <w:spacing w:after="120"/>
      </w:pPr>
      <w:r>
        <w:t>9.3 Promjene u bazi</w:t>
      </w:r>
    </w:p>
    <w:p/>
    <w:p>
      <w:pPr/>
      <w:r>
        <w:t xml:space="preserve">Rezultati prikazuju </w:t>
      </w:r>
      <w:r>
        <w:rPr>
          <w:b/>
        </w:rPr>
        <w:t xml:space="preserve">checkpointDelta </w:t>
      </w:r>
      <w:r>
        <w:t xml:space="preserve"> – koji su redovi se promijenili: INSERT, UPDATE, DELETE po tablicama. Format: `{ Job: { inserted: [1], updated: [], deleted: [] }, Offer: { inserted: [1], ... } }`</w:t>
      </w:r>
    </w:p>
    <w:p/>
    <w:p>
      <w:pPr>
        <w:pStyle w:val="Heading3"/>
        <w:spacing w:after="120"/>
      </w:pPr>
      <w:r>
        <w:t>9.4 Simulacija pravog korisnika</w:t>
      </w:r>
    </w:p>
    <w:p/>
    <w:p>
      <w:pPr>
        <w:pStyle w:val="ListBullet"/>
      </w:pPr>
      <w:r>
        <w:t>**Direktan put** – bez LIKE, search, retry – korisnik zna gdje je gumb</w:t>
      </w:r>
    </w:p>
    <w:p>
      <w:pPr>
        <w:pStyle w:val="ListBullet"/>
      </w:pPr>
      <w:r>
        <w:t>**Email** – filter na jedan očekivani mail, jedan link, jedan klik</w:t>
      </w:r>
    </w:p>
    <w:p>
      <w:pPr>
        <w:pStyle w:val="ListBullet"/>
      </w:pPr>
      <w:r>
        <w:t>**Jedinstveni podaci** – jedinstveni email po testu (npr. test+timestamp@domain.com)</w:t>
      </w:r>
    </w:p>
    <w:p/>
    <w:p>
      <w:pPr>
        <w:pStyle w:val="Heading3"/>
        <w:spacing w:after="120"/>
      </w:pPr>
      <w:r>
        <w:t>9.5 Pravilo obaveznog screenshota</w:t>
      </w:r>
    </w:p>
    <w:p/>
    <w:p>
      <w:pPr/>
      <w:r/>
      <w:r>
        <w:rPr>
          <w:b/>
        </w:rPr>
        <w:t xml:space="preserve">Ako blok treba screenshot i on se ne može kreirati, blok pada. </w:t>
      </w:r>
      <w:r/>
    </w:p>
    <w:p/>
    <w:p>
      <w:pPr/>
      <w:r>
        <w:t>Implementacija: Context blokovi uzimaju screenshot nakon uspješnog izvršavanja. Ako screenshot baca iznimku ili vrati prazan niz → blok pada. API blokovi ne uzimaju screenshot – pravilo se ne primjenjuje.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10. Što još nedostaje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Komponenta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4320"/>
          </w:tcPr>
          <w:p>
            <w:r>
              <w:t>Assertions</w:t>
            </w:r>
          </w:p>
        </w:tc>
        <w:tc>
          <w:tcPr>
            <w:tcW w:type="dxa" w:w="4320"/>
          </w:tcPr>
          <w:p>
            <w:r>
              <w:t>Što točno provjeravamo – selektor, API odgovor, DB stanje</w:t>
            </w:r>
          </w:p>
        </w:tc>
      </w:tr>
      <w:tr>
        <w:tc>
          <w:tcPr>
            <w:tcW w:type="dxa" w:w="4320"/>
          </w:tcPr>
          <w:p>
            <w:r>
              <w:t>Timeout/wait</w:t>
            </w:r>
          </w:p>
        </w:tc>
        <w:tc>
          <w:tcPr>
            <w:tcW w:type="dxa" w:w="4320"/>
          </w:tcPr>
          <w:p>
            <w:r>
              <w:t>Koliko čekati na API, element, mail (5s za element, 30s za mail)</w:t>
            </w:r>
          </w:p>
        </w:tc>
      </w:tr>
      <w:tr>
        <w:tc>
          <w:tcPr>
            <w:tcW w:type="dxa" w:w="4320"/>
          </w:tcPr>
          <w:p>
            <w:r>
              <w:t>Okruženje</w:t>
            </w:r>
          </w:p>
        </w:tc>
        <w:tc>
          <w:tcPr>
            <w:tcW w:type="dxa" w:w="4320"/>
          </w:tcPr>
          <w:p>
            <w:r>
              <w:t>Base URL, API URL, Mailpit – local vs CI vs staging</w:t>
            </w:r>
          </w:p>
        </w:tc>
      </w:tr>
      <w:tr>
        <w:tc>
          <w:tcPr>
            <w:tcW w:type="dxa" w:w="4320"/>
          </w:tcPr>
          <w:p>
            <w:r>
              <w:t>Retry/error handling</w:t>
            </w:r>
          </w:p>
        </w:tc>
        <w:tc>
          <w:tcPr>
            <w:tcW w:type="dxa" w:w="4320"/>
          </w:tcPr>
          <w:p>
            <w:r>
              <w:t>Retry na pad (1–3 puta), rollback na previous</w:t>
            </w:r>
          </w:p>
        </w:tc>
      </w:tr>
      <w:tr>
        <w:tc>
          <w:tcPr>
            <w:tcW w:type="dxa" w:w="4320"/>
          </w:tcPr>
          <w:p>
            <w:r>
              <w:t>Izolacija podataka</w:t>
            </w:r>
          </w:p>
        </w:tc>
        <w:tc>
          <w:tcPr>
            <w:tcW w:type="dxa" w:w="4320"/>
          </w:tcPr>
          <w:p>
            <w:r>
              <w:t>Jedinstveni emailovi, useri po testu</w:t>
            </w:r>
          </w:p>
        </w:tc>
      </w:tr>
      <w:tr>
        <w:tc>
          <w:tcPr>
            <w:tcW w:type="dxa" w:w="4320"/>
          </w:tcPr>
          <w:p>
            <w:r>
              <w:t>Credentials</w:t>
            </w:r>
          </w:p>
        </w:tc>
        <w:tc>
          <w:tcPr>
            <w:tcW w:type="dxa" w:w="4320"/>
          </w:tcPr>
          <w:p>
            <w:r>
              <w:t>Test useri, env, test-data endpoint</w:t>
            </w:r>
          </w:p>
        </w:tc>
      </w:tr>
      <w:tr>
        <w:tc>
          <w:tcPr>
            <w:tcW w:type="dxa" w:w="4320"/>
          </w:tcPr>
          <w:p>
            <w:r>
              <w:t>Test metadata</w:t>
            </w:r>
          </w:p>
        </w:tc>
        <w:tc>
          <w:tcPr>
            <w:tcW w:type="dxa" w:w="4320"/>
          </w:tcPr>
          <w:p>
            <w:r>
              <w:t>Naziv, opis, tagovi, prioritet – za reporting</w:t>
            </w:r>
          </w:p>
        </w:tc>
      </w:tr>
    </w:tbl>
    <w:p/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11. Orkestrator i komponente</w:t>
      </w:r>
    </w:p>
    <w:p/>
    <w:p>
      <w:pPr>
        <w:pStyle w:val="Heading3"/>
        <w:spacing w:after="120"/>
      </w:pPr>
      <w:r>
        <w:t>11.1 Lokacija i uloga</w:t>
      </w:r>
    </w:p>
    <w:p/>
    <w:p>
      <w:pPr/>
      <w:r/>
      <w:r>
        <w:rPr>
          <w:b/>
        </w:rPr>
        <w:t xml:space="preserve">Lokacija: </w:t>
      </w:r>
      <w:r>
        <w:t xml:space="preserve"> `backend/src/services/testRunnerService.js`</w:t>
      </w:r>
    </w:p>
    <w:p/>
    <w:p>
      <w:pPr/>
      <w:r>
        <w:t>Orkestrator je centralna komponenta koja:</w:t>
      </w:r>
    </w:p>
    <w:p>
      <w:pPr>
        <w:pStyle w:val="ListBullet"/>
      </w:pPr>
      <w:r>
        <w:t>Čita manifest (blocks, assert) za dani testId</w:t>
      </w:r>
    </w:p>
    <w:p>
      <w:pPr>
        <w:pStyle w:val="ListBullet"/>
      </w:pPr>
      <w:r>
        <w:t>Rješava ovisnosti (DAG) – trenutno se koristi eksplicitni redoslijed iz blocks arraya</w:t>
      </w:r>
    </w:p>
    <w:p>
      <w:pPr>
        <w:pStyle w:val="ListBullet"/>
      </w:pPr>
      <w:r>
        <w:t>Mapira blockId na test handler (BLOCK_TO_TEST)</w:t>
      </w:r>
    </w:p>
    <w:p>
      <w:pPr>
        <w:pStyle w:val="ListBullet"/>
      </w:pPr>
      <w:r>
        <w:t>Izvršava blokove sekvencijalno</w:t>
      </w:r>
    </w:p>
    <w:p>
      <w:pPr>
        <w:pStyle w:val="ListBullet"/>
      </w:pPr>
      <w:r>
        <w:t>Prikuplja apiCalls (ako handler koristi _runApiTest)</w:t>
      </w:r>
    </w:p>
    <w:p>
      <w:pPr>
        <w:pStyle w:val="ListBullet"/>
      </w:pPr>
      <w:r>
        <w:t>Prikuplja blockStatuses (ok/fail za svaki blok)</w:t>
      </w:r>
    </w:p>
    <w:p>
      <w:pPr>
        <w:pStyle w:val="ListBullet"/>
      </w:pPr>
      <w:r>
        <w:t>Vraća sve u run-single odgovoru</w:t>
      </w:r>
    </w:p>
    <w:p/>
    <w:p>
      <w:pPr>
        <w:pStyle w:val="Heading3"/>
        <w:spacing w:after="120"/>
      </w:pPr>
      <w:r>
        <w:t>11.2 Ključne metode</w:t>
      </w:r>
    </w:p>
    <w:p/>
    <w:p>
      <w:pPr>
        <w:pStyle w:val="ListBullet"/>
      </w:pPr>
      <w:r>
        <w:t>**runTestByBlocks(testId, userData)** – glavna metoda orkestratora</w:t>
      </w:r>
    </w:p>
    <w:p>
      <w:pPr>
        <w:pStyle w:val="ListBullet"/>
      </w:pPr>
      <w:r>
        <w:t>**_runApiTest(method, path, options)** – axios poziv na API, push u _apiCalls</w:t>
      </w:r>
    </w:p>
    <w:p>
      <w:pPr>
        <w:pStyle w:val="ListBullet"/>
      </w:pPr>
      <w:r>
        <w:t>**runRegistrationTest(userData)** – handler za register-user</w:t>
      </w:r>
    </w:p>
    <w:p>
      <w:pPr>
        <w:pStyle w:val="ListBullet"/>
      </w:pPr>
      <w:r>
        <w:t>**runJobCreationTest(userData)** – handler za create-job</w:t>
      </w:r>
    </w:p>
    <w:p>
      <w:pPr>
        <w:pStyle w:val="ListBullet"/>
      </w:pPr>
      <w:r>
        <w:t>**runForgotPasswordTest(userData)** – handler za forgot-password</w:t>
      </w:r>
    </w:p>
    <w:p>
      <w:pPr>
        <w:pStyle w:val="ListBullet"/>
      </w:pPr>
      <w:r>
        <w:t>**_createTestJobWithLogin(logs)** – helper: login + create job za setup</w:t>
      </w:r>
    </w:p>
    <w:p/>
    <w:p>
      <w:pPr>
        <w:pStyle w:val="Heading3"/>
        <w:spacing w:after="120"/>
      </w:pPr>
      <w:r>
        <w:t>11.3 BLOCK_TO_TEST mapa</w:t>
      </w:r>
    </w:p>
    <w:p/>
    <w:p>
      <w:pPr/>
      <w:r>
        <w:t>Mapira blockId na testType koji se koristi u runGenericTest ili direktno poziva handler. Npr. "register-user" → "registration" poziva runRegistrationTest. "login" se može izvršiti direktno preko _runApiTest ako je samostalni blok.</w:t>
      </w:r>
    </w:p>
    <w:p/>
    <w:p>
      <w:pPr>
        <w:pStyle w:val="Heading3"/>
        <w:spacing w:after="120"/>
      </w:pPr>
      <w:r>
        <w:t>11.4 Načini izvršavanja</w:t>
      </w:r>
    </w:p>
    <w:p/>
    <w:p>
      <w:pPr>
        <w:pStyle w:val="ListBullet"/>
      </w:pPr>
      <w:r>
        <w:t>**API-only** – preskače Playwright, koristi samo API (brži, za smoke testove)</w:t>
      </w:r>
    </w:p>
    <w:p>
      <w:pPr>
        <w:pStyle w:val="ListBullet"/>
      </w:pPr>
      <w:r>
        <w:t>**Full** – DB + API + frontend (Playwright) – kompletan E2E</w:t>
      </w:r>
    </w:p>
    <w:p>
      <w:pPr>
        <w:pStyle w:val="ListBullet"/>
      </w:pPr>
      <w:r>
        <w:t>Odabir se definira u TEST_ID_MAP (apiOnly: true za odgovarajuće testove)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12. Prednosti pristupa</w:t>
      </w:r>
    </w:p>
    <w:p/>
    <w:p>
      <w:pPr>
        <w:pStyle w:val="ListBullet"/>
      </w:pPr>
      <w:r>
        <w:t>Manifest – jedan katalog</w:t>
      </w:r>
    </w:p>
    <w:p>
      <w:pPr>
        <w:pStyle w:val="ListBullet"/>
      </w:pPr>
      <w:r>
        <w:t>Kompozicija – bez dupliciranja</w:t>
      </w:r>
    </w:p>
    <w:p>
      <w:pPr>
        <w:pStyle w:val="ListBullet"/>
      </w:pPr>
      <w:r>
        <w:t>Vrijednosti odvojeno</w:t>
      </w:r>
    </w:p>
    <w:p>
      <w:pPr>
        <w:pStyle w:val="ListBullet"/>
      </w:pPr>
      <w:r>
        <w:t>Cjelovit test – DB+API+frontend</w:t>
      </w:r>
    </w:p>
    <w:p>
      <w:pPr>
        <w:pStyle w:val="ListBullet"/>
      </w:pPr>
      <w:r>
        <w:t>Direktan put</w:t>
      </w:r>
    </w:p>
    <w:p>
      <w:pPr>
        <w:pStyle w:val="ListBullet"/>
      </w:pPr>
      <w:r>
        <w:t>Standardizirani rezultati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13. API endpointi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4320"/>
          </w:tcPr>
          <w:p>
            <w:r>
              <w:t>GET /api/testing/blocks-manifest</w:t>
            </w:r>
          </w:p>
        </w:tc>
        <w:tc>
          <w:tcPr>
            <w:tcW w:type="dxa" w:w="4320"/>
          </w:tcPr>
          <w:p>
            <w:r>
              <w:t>Manifest svih testova</w:t>
            </w:r>
          </w:p>
        </w:tc>
      </w:tr>
      <w:tr>
        <w:tc>
          <w:tcPr>
            <w:tcW w:type="dxa" w:w="4320"/>
          </w:tcPr>
          <w:p>
            <w:r>
              <w:t>GET /api/testing/blocks-manifest/:testId</w:t>
            </w:r>
          </w:p>
        </w:tc>
        <w:tc>
          <w:tcPr>
            <w:tcW w:type="dxa" w:w="4320"/>
          </w:tcPr>
          <w:p>
            <w:r>
              <w:t>Puna definicija kontejnera</w:t>
            </w:r>
          </w:p>
        </w:tc>
      </w:tr>
      <w:tr>
        <w:tc>
          <w:tcPr>
            <w:tcW w:type="dxa" w:w="4320"/>
          </w:tcPr>
          <w:p>
            <w:r>
              <w:t>POST /api/testing/run-single</w:t>
            </w:r>
          </w:p>
        </w:tc>
        <w:tc>
          <w:tcPr>
            <w:tcW w:type="dxa" w:w="4320"/>
          </w:tcPr>
          <w:p>
            <w:r>
              <w:t>Pokreće test, vraća status, screenshots, logs, apiCalls, blockStatuses, checkpointDelta</w:t>
            </w:r>
          </w:p>
        </w:tc>
      </w:tr>
      <w:tr>
        <w:tc>
          <w:tcPr>
            <w:tcW w:type="dxa" w:w="4320"/>
          </w:tcPr>
          <w:p>
            <w:r>
              <w:t>GET /api/testing/test-data</w:t>
            </w:r>
          </w:p>
        </w:tc>
        <w:tc>
          <w:tcPr>
            <w:tcW w:type="dxa" w:w="4320"/>
          </w:tcPr>
          <w:p>
            <w:r>
              <w:t>Test korisnici, Mailpit konfiguracija</w:t>
            </w:r>
          </w:p>
        </w:tc>
      </w:tr>
    </w:tbl>
    <w:p/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14. Stvarna implementacija</w:t>
      </w:r>
    </w:p>
    <w:p/>
    <w:p>
      <w:pPr>
        <w:pStyle w:val="Heading3"/>
        <w:spacing w:after="120"/>
      </w:pPr>
      <w:r>
        <w:t>14.1 Primjer: login</w:t>
      </w:r>
    </w:p>
    <w:p/>
    <w:p>
      <w:pPr>
        <w:spacing w:before="120" w:after="120"/>
      </w:pPr>
      <w:r>
        <w:rPr>
          <w:rFonts w:ascii="Consolas" w:hAnsi="Consolas"/>
          <w:sz w:val="18"/>
        </w:rPr>
        <w:t>login: {</w:t>
        <w:br/>
        <w:t xml:space="preserve">  inputs: { from: [] },</w:t>
        <w:br/>
        <w:t xml:space="preserve">  outputs: ['userId', 'token'],</w:t>
        <w:br/>
        <w:t xml:space="preserve">  api: { method: 'POST', path: '/auth/login' },</w:t>
        <w:br/>
        <w:t xml:space="preserve">  auth: { required: false }</w:t>
        <w:br/>
        <w:t>}</w:t>
      </w:r>
    </w:p>
    <w:p/>
    <w:p>
      <w:pPr>
        <w:pStyle w:val="Heading3"/>
        <w:spacing w:after="120"/>
      </w:pPr>
      <w:r>
        <w:t>14.2 Primjer: send-offer</w:t>
      </w:r>
    </w:p>
    <w:p/>
    <w:p>
      <w:pPr>
        <w:spacing w:before="120" w:after="120"/>
      </w:pPr>
      <w:r>
        <w:rPr>
          <w:rFonts w:ascii="Consolas" w:hAnsi="Consolas"/>
          <w:sz w:val="18"/>
        </w:rPr>
        <w:t>'send-offer': {</w:t>
        <w:br/>
        <w:t xml:space="preserve">  inputs: { from: ['create-job', 'login'], inherit: ['jobId', 'userId'] },</w:t>
        <w:br/>
        <w:t xml:space="preserve">  outputs: ['jobId', 'offerId'],</w:t>
        <w:br/>
        <w:t xml:space="preserve">  api: { method: 'POST', path: '/offers' },</w:t>
        <w:br/>
        <w:t xml:space="preserve">  db: { input: { Job: { id: 'jobId' } }, output: { Offer: { id: 'offerId', jobId: 'jobId' } } },</w:t>
        <w:br/>
        <w:t xml:space="preserve">  auth: { required: true, role: 'PROVIDER' }</w:t>
        <w:br/>
        <w:t>}</w:t>
      </w:r>
    </w:p>
    <w:p/>
    <w:p>
      <w:pPr>
        <w:pStyle w:val="Heading3"/>
        <w:spacing w:after="120"/>
      </w:pPr>
      <w:r>
        <w:t>14.3 Primjer: register-user</w:t>
      </w:r>
    </w:p>
    <w:p/>
    <w:p>
      <w:pPr>
        <w:spacing w:before="120" w:after="120"/>
      </w:pPr>
      <w:r>
        <w:rPr>
          <w:rFonts w:ascii="Consolas" w:hAnsi="Consolas"/>
          <w:sz w:val="18"/>
        </w:rPr>
        <w:t>'register-user': {</w:t>
        <w:br/>
        <w:t xml:space="preserve">  inputs: { from: [] },</w:t>
        <w:br/>
        <w:t xml:space="preserve">  outputs: ['userId'],</w:t>
        <w:br/>
        <w:t xml:space="preserve">  api: { method: 'POST', path: '/api/auth/register' },</w:t>
        <w:br/>
        <w:t xml:space="preserve">  frontend: { url: '#register', trigger: 'form submit' },</w:t>
        <w:br/>
        <w:t xml:space="preserve">  sideEffects: { email: true }</w:t>
        <w:br/>
        <w:t>}</w:t>
      </w:r>
    </w:p>
    <w:p/>
    <w:p>
      <w:pPr>
        <w:pStyle w:val="Heading3"/>
        <w:spacing w:after="120"/>
      </w:pPr>
      <w:r>
        <w:t>14.4 Mapiranje blok → test tip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Blok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Test tip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2880"/>
          </w:tcPr>
          <w:p>
            <w:r>
              <w:t>register-user</w:t>
            </w:r>
          </w:p>
        </w:tc>
        <w:tc>
          <w:tcPr>
            <w:tcW w:type="dxa" w:w="2880"/>
          </w:tcPr>
          <w:p>
            <w:r>
              <w:t>registration</w:t>
            </w:r>
          </w:p>
        </w:tc>
        <w:tc>
          <w:tcPr>
            <w:tcW w:type="dxa" w:w="2880"/>
          </w:tcPr>
          <w:p>
            <w:r>
              <w:t>Playwright: forma, Mailpit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(API direktno)</w:t>
            </w:r>
          </w:p>
        </w:tc>
        <w:tc>
          <w:tcPr>
            <w:tcW w:type="dxa" w:w="2880"/>
          </w:tcPr>
          <w:p>
            <w:r>
              <w:t>_runApiTest</w:t>
            </w:r>
          </w:p>
        </w:tc>
      </w:tr>
      <w:tr>
        <w:tc>
          <w:tcPr>
            <w:tcW w:type="dxa" w:w="2880"/>
          </w:tcPr>
          <w:p>
            <w:r>
              <w:t>create-job</w:t>
            </w:r>
          </w:p>
        </w:tc>
        <w:tc>
          <w:tcPr>
            <w:tcW w:type="dxa" w:w="2880"/>
          </w:tcPr>
          <w:p>
            <w:r>
              <w:t>job_creation</w:t>
            </w:r>
          </w:p>
        </w:tc>
        <w:tc>
          <w:tcPr>
            <w:tcW w:type="dxa" w:w="2880"/>
          </w:tcPr>
          <w:p>
            <w:r>
              <w:t>API + Playwright</w:t>
            </w:r>
          </w:p>
        </w:tc>
      </w:tr>
      <w:tr>
        <w:tc>
          <w:tcPr>
            <w:tcW w:type="dxa" w:w="2880"/>
          </w:tcPr>
          <w:p>
            <w:r>
              <w:t>send-offer</w:t>
            </w:r>
          </w:p>
        </w:tc>
        <w:tc>
          <w:tcPr>
            <w:tcW w:type="dxa" w:w="2880"/>
          </w:tcPr>
          <w:p>
            <w:r>
              <w:t>(API + UI)</w:t>
            </w:r>
          </w:p>
        </w:tc>
        <w:tc>
          <w:tcPr>
            <w:tcW w:type="dxa" w:w="2880"/>
          </w:tcPr>
          <w:p>
            <w:r>
              <w:t>API, screenshots</w:t>
            </w:r>
          </w:p>
        </w:tc>
      </w:tr>
      <w:tr>
        <w:tc>
          <w:tcPr>
            <w:tcW w:type="dxa" w:w="2880"/>
          </w:tcPr>
          <w:p>
            <w:r>
              <w:t>forgot-password</w:t>
            </w:r>
          </w:p>
        </w:tc>
        <w:tc>
          <w:tcPr>
            <w:tcW w:type="dxa" w:w="2880"/>
          </w:tcPr>
          <w:p>
            <w:r>
              <w:t>forgot-password</w:t>
            </w:r>
          </w:p>
        </w:tc>
        <w:tc>
          <w:tcPr>
            <w:tcW w:type="dxa" w:w="2880"/>
          </w:tcPr>
          <w:p>
            <w:r>
              <w:t>Playwright + klik na link</w:t>
            </w:r>
          </w:p>
        </w:tc>
      </w:tr>
    </w:tbl>
    <w:p/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15. Tok izvršavanja testa</w:t>
      </w:r>
    </w:p>
    <w:p/>
    <w:p>
      <w:r>
        <w:drawing>
          <wp:inline xmlns:a="http://schemas.openxmlformats.org/drawingml/2006/main" xmlns:pic="http://schemas.openxmlformats.org/drawingml/2006/picture">
            <wp:extent cx="4389120" cy="4754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i/>
          <w:sz w:val="18"/>
        </w:rPr>
        <w:t>Slika 3: Koraci izvršavanja testa (run-single)</w:t>
      </w:r>
    </w:p>
    <w:p/>
    <w:p/>
    <w:p>
      <w:pPr/>
      <w:r>
        <w:t>1. Zahtjev – POST run-single</w:t>
      </w:r>
    </w:p>
    <w:p>
      <w:pPr/>
      <w:r>
        <w:t>2. Checkpoint – kreiranje DB checkpointa</w:t>
      </w:r>
    </w:p>
    <w:p>
      <w:pPr/>
      <w:r>
        <w:t>3. Mapiranje – testId → blocks</w:t>
      </w:r>
    </w:p>
    <w:p>
      <w:pPr/>
      <w:r>
        <w:t>4. Redoslijed – topološko sortiranje</w:t>
      </w:r>
    </w:p>
    <w:p>
      <w:pPr/>
      <w:r>
        <w:t>5. Izvršavanje – za svaki blok: handler, apiCalls, screenshots, logs</w:t>
      </w:r>
    </w:p>
    <w:p>
      <w:pPr/>
      <w:r>
        <w:t>6. Mailpit – za testove s emailom</w:t>
      </w:r>
    </w:p>
    <w:p>
      <w:pPr/>
      <w:r>
        <w:t>7. Checkpoint delta – usporedba baze</w:t>
      </w:r>
    </w:p>
    <w:p>
      <w:pPr/>
      <w:r>
        <w:t>8. Rollback – vraćanje baze</w:t>
      </w:r>
    </w:p>
    <w:p>
      <w:pPr/>
      <w:r>
        <w:t>9. Odgovor – JSON s rezultatima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16. Troubleshooting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Uzrok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Rješenje</w:t>
            </w:r>
          </w:p>
        </w:tc>
      </w:tr>
      <w:tr>
        <w:tc>
          <w:tcPr>
            <w:tcW w:type="dxa" w:w="2880"/>
          </w:tcPr>
          <w:p>
            <w:r>
              <w:t>Mail screenshot: NE</w:t>
            </w:r>
          </w:p>
        </w:tc>
        <w:tc>
          <w:tcPr>
            <w:tcW w:type="dxa" w:w="2880"/>
          </w:tcPr>
          <w:p>
            <w:r>
              <w:t>Chromium bez --no-sandbox</w:t>
            </w:r>
          </w:p>
        </w:tc>
        <w:tc>
          <w:tcPr>
            <w:tcW w:type="dxa" w:w="2880"/>
          </w:tcPr>
          <w:p>
            <w:r>
              <w:t>args: ['--no-sandbox', '--disable-setuid-sandbox']</w:t>
            </w:r>
          </w:p>
        </w:tc>
      </w:tr>
      <w:tr>
        <w:tc>
          <w:tcPr>
            <w:tcW w:type="dxa" w:w="2880"/>
          </w:tcPr>
          <w:p>
            <w:r>
              <w:t>apiCalls prazan za 1.1</w:t>
            </w:r>
          </w:p>
        </w:tc>
        <w:tc>
          <w:tcPr>
            <w:tcW w:type="dxa" w:w="2880"/>
          </w:tcPr>
          <w:p>
            <w:r>
              <w:t>Playwright, ne _runApiTest</w:t>
            </w:r>
          </w:p>
        </w:tc>
        <w:tc>
          <w:tcPr>
            <w:tcW w:type="dxa" w:w="2880"/>
          </w:tcPr>
          <w:p>
            <w:r>
              <w:t>Definicija bloka ima api.path</w:t>
            </w:r>
          </w:p>
        </w:tc>
      </w:tr>
      <w:tr>
        <w:tc>
          <w:tcPr>
            <w:tcW w:type="dxa" w:w="2880"/>
          </w:tcPr>
          <w:p>
            <w:r>
              <w:t>path "/" u ApiRequestLog</w:t>
            </w:r>
          </w:p>
        </w:tc>
        <w:tc>
          <w:tcPr>
            <w:tcW w:type="dxa" w:w="2880"/>
          </w:tcPr>
          <w:p>
            <w:r>
              <w:t>Zahtjev na root</w:t>
            </w:r>
          </w:p>
        </w:tc>
        <w:tc>
          <w:tcPr>
            <w:tcW w:type="dxa" w:w="2880"/>
          </w:tcPr>
          <w:p>
            <w:r>
              <w:t>GET base URL – userId null</w:t>
            </w:r>
          </w:p>
        </w:tc>
      </w:tr>
      <w:tr>
        <w:tc>
          <w:tcPr>
            <w:tcW w:type="dxa" w:w="2880"/>
          </w:tcPr>
          <w:p>
            <w:r>
              <w:t>Blok pada</w:t>
            </w:r>
          </w:p>
        </w:tc>
        <w:tc>
          <w:tcPr>
            <w:tcW w:type="dxa" w:w="2880"/>
          </w:tcPr>
          <w:p>
            <w:r>
              <w:t>Screenshot nije kreiran</w:t>
            </w:r>
          </w:p>
        </w:tc>
        <w:tc>
          <w:tcPr>
            <w:tcW w:type="dxa" w:w="2880"/>
          </w:tcPr>
          <w:p>
            <w:r>
              <w:t>Provjeriti Playwright, logs "Razlog:"</w:t>
            </w:r>
          </w:p>
        </w:tc>
      </w:tr>
      <w:tr>
        <w:tc>
          <w:tcPr>
            <w:tcW w:type="dxa" w:w="2880"/>
          </w:tcPr>
          <w:p>
            <w:r>
              <w:t>Rollback fail</w:t>
            </w:r>
          </w:p>
        </w:tc>
        <w:tc>
          <w:tcPr>
            <w:tcW w:type="dxa" w:w="2880"/>
          </w:tcPr>
          <w:p>
            <w:r>
              <w:t>Transakcija otvorena</w:t>
            </w:r>
          </w:p>
        </w:tc>
        <w:tc>
          <w:tcPr>
            <w:tcW w:type="dxa" w:w="2880"/>
          </w:tcPr>
          <w:p>
            <w:r>
              <w:t>Pričekati 2–3 s prije rollbacka</w:t>
            </w:r>
          </w:p>
        </w:tc>
      </w:tr>
    </w:tbl>
    <w:p/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17. Implementacijski checklist</w:t>
      </w:r>
    </w:p>
    <w:p/>
    <w:p>
      <w:pPr>
        <w:pStyle w:val="ListBullet"/>
      </w:pPr>
      <w:r>
        <w:t>[ ] Blokovi s API imaju api: { method, path }</w:t>
      </w:r>
    </w:p>
    <w:p>
      <w:pPr>
        <w:pStyle w:val="ListBullet"/>
      </w:pPr>
      <w:r>
        <w:t>[ ] Credentials iz test-data ili env</w:t>
      </w:r>
    </w:p>
    <w:p>
      <w:pPr>
        <w:pStyle w:val="ListBullet"/>
      </w:pPr>
      <w:r>
        <w:t>[ ] Playwright s --no-sandbox u kontejnerima</w:t>
      </w:r>
    </w:p>
    <w:p>
      <w:pPr>
        <w:pStyle w:val="ListBullet"/>
      </w:pPr>
      <w:r>
        <w:t>[ ] apiCalls i blockStatuses u run-single odgovoru</w:t>
      </w:r>
    </w:p>
    <w:p>
      <w:pPr>
        <w:pStyle w:val="ListBullet"/>
      </w:pPr>
      <w:r>
        <w:t>[ ] Logs u Admin UI (Koraci)</w:t>
      </w:r>
    </w:p>
    <w:p>
      <w:pPr>
        <w:pStyle w:val="ListBullet"/>
      </w:pPr>
      <w:r>
        <w:t>[ ] Request/response body u ApiRequestLog</w:t>
      </w:r>
    </w:p>
    <w:p>
      <w:pPr>
        <w:pStyle w:val="ListBullet"/>
      </w:pPr>
      <w:r>
        <w:t>[ ] Pravilo screenshota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18. Kompletan katalog kontejnera po sektorima</w:t>
      </w:r>
    </w:p>
    <w:p/>
    <w:p>
      <w:pPr>
        <w:pStyle w:val="Heading3"/>
        <w:spacing w:after="120"/>
      </w:pPr>
      <w:r>
        <w:t>Sektor 1: Registracija i Autentifikacija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Naziv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Blokovi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Assert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Registracija korisnika usluge</w:t>
            </w:r>
          </w:p>
        </w:tc>
        <w:tc>
          <w:tcPr>
            <w:tcW w:type="dxa" w:w="2160"/>
          </w:tcPr>
          <w:p>
            <w:r>
              <w:t>register-user</w:t>
            </w:r>
          </w:p>
        </w:tc>
        <w:tc>
          <w:tcPr>
            <w:tcW w:type="dxa" w:w="2160"/>
          </w:tcPr>
          <w:p>
            <w:r>
              <w:t>user-created, email-sent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Registracija pružatelja usluga</w:t>
            </w:r>
          </w:p>
        </w:tc>
        <w:tc>
          <w:tcPr>
            <w:tcW w:type="dxa" w:w="2160"/>
          </w:tcPr>
          <w:p>
            <w:r>
              <w:t>register-provider</w:t>
            </w:r>
          </w:p>
        </w:tc>
        <w:tc>
          <w:tcPr>
            <w:tcW w:type="dxa" w:w="2160"/>
          </w:tcPr>
          <w:p>
            <w:r>
              <w:t>provider-created, email-sent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Prijava korisnika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token-received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Email verifikacija</w:t>
            </w:r>
          </w:p>
        </w:tc>
        <w:tc>
          <w:tcPr>
            <w:tcW w:type="dxa" w:w="2160"/>
          </w:tcPr>
          <w:p>
            <w:r>
              <w:t>register-user, email-verify</w:t>
            </w:r>
          </w:p>
        </w:tc>
        <w:tc>
          <w:tcPr>
            <w:tcW w:type="dxa" w:w="2160"/>
          </w:tcPr>
          <w:p>
            <w:r>
              <w:t>user-verified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Resetiranje lozinke</w:t>
            </w:r>
          </w:p>
        </w:tc>
        <w:tc>
          <w:tcPr>
            <w:tcW w:type="dxa" w:w="2160"/>
          </w:tcPr>
          <w:p>
            <w:r>
              <w:t>forgot-password, email-reset-link</w:t>
            </w:r>
          </w:p>
        </w:tc>
        <w:tc>
          <w:tcPr>
            <w:tcW w:type="dxa" w:w="2160"/>
          </w:tcPr>
          <w:p>
            <w:r>
              <w:t>reset-link-sent, link-clickable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JWT token autentifikacija</w:t>
            </w:r>
          </w:p>
        </w:tc>
        <w:tc>
          <w:tcPr>
            <w:tcW w:type="dxa" w:w="2160"/>
          </w:tcPr>
          <w:p>
            <w:r>
              <w:t>login, jwt-auth</w:t>
            </w:r>
          </w:p>
        </w:tc>
        <w:tc>
          <w:tcPr>
            <w:tcW w:type="dxa" w:w="2160"/>
          </w:tcPr>
          <w:p>
            <w:r>
              <w:t>token-valid, api-access</w:t>
            </w:r>
          </w:p>
        </w:tc>
      </w:tr>
    </w:tbl>
    <w:p/>
    <w:p/>
    <w:p>
      <w:pPr>
        <w:pStyle w:val="Heading3"/>
        <w:spacing w:after="120"/>
      </w:pPr>
      <w:r>
        <w:t>Sektor 2: Upravljanje Kategorijama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Naziv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Blokovi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Assert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Dinamičko učitavanje kategorija</w:t>
            </w:r>
          </w:p>
        </w:tc>
        <w:tc>
          <w:tcPr>
            <w:tcW w:type="dxa" w:w="2160"/>
          </w:tcPr>
          <w:p>
            <w:r>
              <w:t>fetch-categories</w:t>
            </w:r>
          </w:p>
        </w:tc>
        <w:tc>
          <w:tcPr>
            <w:tcW w:type="dxa" w:w="2160"/>
          </w:tcPr>
          <w:p>
            <w:r>
              <w:t>categories-loaded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Hijerarhijska struktura kategorija</w:t>
            </w:r>
          </w:p>
        </w:tc>
        <w:tc>
          <w:tcPr>
            <w:tcW w:type="dxa" w:w="2160"/>
          </w:tcPr>
          <w:p>
            <w:r>
              <w:t>fetch-categories</w:t>
            </w:r>
          </w:p>
        </w:tc>
        <w:tc>
          <w:tcPr>
            <w:tcW w:type="dxa" w:w="2160"/>
          </w:tcPr>
          <w:p>
            <w:r>
              <w:t>hierarchy-correct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Filtriranje poslova po kategorijama</w:t>
            </w:r>
          </w:p>
        </w:tc>
        <w:tc>
          <w:tcPr>
            <w:tcW w:type="dxa" w:w="2160"/>
          </w:tcPr>
          <w:p>
            <w:r>
              <w:t>login, fetch-categories, filter-jobs-by-category</w:t>
            </w:r>
          </w:p>
        </w:tc>
        <w:tc>
          <w:tcPr>
            <w:tcW w:type="dxa" w:w="2160"/>
          </w:tcPr>
          <w:p>
            <w:r>
              <w:t>filtered-results</w:t>
            </w:r>
          </w:p>
        </w:tc>
      </w:tr>
    </w:tbl>
    <w:p/>
    <w:p/>
    <w:p>
      <w:pPr>
        <w:pStyle w:val="Heading3"/>
        <w:spacing w:after="120"/>
      </w:pPr>
      <w:r>
        <w:t>Sektor 3: Upravljanje Poslovima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Naziv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Blokovi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Assert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Objavljivanje novih poslova</w:t>
            </w:r>
          </w:p>
        </w:tc>
        <w:tc>
          <w:tcPr>
            <w:tcW w:type="dxa" w:w="2160"/>
          </w:tcPr>
          <w:p>
            <w:r>
              <w:t>login, create-job</w:t>
            </w:r>
          </w:p>
        </w:tc>
        <w:tc>
          <w:tcPr>
            <w:tcW w:type="dxa" w:w="2160"/>
          </w:tcPr>
          <w:p>
            <w:r>
              <w:t>job-in-list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Detaljni opis posla</w:t>
            </w:r>
          </w:p>
        </w:tc>
        <w:tc>
          <w:tcPr>
            <w:tcW w:type="dxa" w:w="2160"/>
          </w:tcPr>
          <w:p>
            <w:r>
              <w:t>login, create-job, view-job-detail</w:t>
            </w:r>
          </w:p>
        </w:tc>
        <w:tc>
          <w:tcPr>
            <w:tcW w:type="dxa" w:w="2160"/>
          </w:tcPr>
          <w:p>
            <w:r>
              <w:t>details-visible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Postavljanje budžeta</w:t>
            </w:r>
          </w:p>
        </w:tc>
        <w:tc>
          <w:tcPr>
            <w:tcW w:type="dxa" w:w="2160"/>
          </w:tcPr>
          <w:p>
            <w:r>
              <w:t>login, create-job-with-budget, view-job-detail</w:t>
            </w:r>
          </w:p>
        </w:tc>
        <w:tc>
          <w:tcPr>
            <w:tcW w:type="dxa" w:w="2160"/>
          </w:tcPr>
          <w:p>
            <w:r>
              <w:t>budget-visible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Lokacija i Geolokacija</w:t>
            </w:r>
          </w:p>
        </w:tc>
        <w:tc>
          <w:tcPr>
            <w:tcW w:type="dxa" w:w="2160"/>
          </w:tcPr>
          <w:p>
            <w:r>
              <w:t>login, create-job, map-picker, address-autocomplete</w:t>
            </w:r>
          </w:p>
        </w:tc>
        <w:tc>
          <w:tcPr>
            <w:tcW w:type="dxa" w:w="2160"/>
          </w:tcPr>
          <w:p>
            <w:r>
              <w:t>location-saved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Status posla</w:t>
            </w:r>
          </w:p>
        </w:tc>
        <w:tc>
          <w:tcPr>
            <w:tcW w:type="dxa" w:w="2160"/>
          </w:tcPr>
          <w:p>
            <w:r>
              <w:t>login, create-job, job-status-flow</w:t>
            </w:r>
          </w:p>
        </w:tc>
        <w:tc>
          <w:tcPr>
            <w:tcW w:type="dxa" w:w="2160"/>
          </w:tcPr>
          <w:p>
            <w:r>
              <w:t>status-transitions</w:t>
            </w:r>
          </w:p>
        </w:tc>
      </w:tr>
      <w:tr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Pretraživanje poslova</w:t>
            </w:r>
          </w:p>
        </w:tc>
        <w:tc>
          <w:tcPr>
            <w:tcW w:type="dxa" w:w="2160"/>
          </w:tcPr>
          <w:p>
            <w:r>
              <w:t>login, job-search</w:t>
            </w:r>
          </w:p>
        </w:tc>
        <w:tc>
          <w:tcPr>
            <w:tcW w:type="dxa" w:w="2160"/>
          </w:tcPr>
          <w:p>
            <w:r>
              <w:t>search-results</w:t>
            </w:r>
          </w:p>
        </w:tc>
      </w:tr>
      <w:tr>
        <w:tc>
          <w:tcPr>
            <w:tcW w:type="dxa" w:w="2160"/>
          </w:tcPr>
          <w:p>
            <w:r>
              <w:t>3.7</w:t>
            </w:r>
          </w:p>
        </w:tc>
        <w:tc>
          <w:tcPr>
            <w:tcW w:type="dxa" w:w="2160"/>
          </w:tcPr>
          <w:p>
            <w:r>
              <w:t>Napredni filteri</w:t>
            </w:r>
          </w:p>
        </w:tc>
        <w:tc>
          <w:tcPr>
            <w:tcW w:type="dxa" w:w="2160"/>
          </w:tcPr>
          <w:p>
            <w:r>
              <w:t>login, fetch-categories, job-advanced-filters</w:t>
            </w:r>
          </w:p>
        </w:tc>
        <w:tc>
          <w:tcPr>
            <w:tcW w:type="dxa" w:w="2160"/>
          </w:tcPr>
          <w:p>
            <w:r>
              <w:t>filtered-results</w:t>
            </w:r>
          </w:p>
        </w:tc>
      </w:tr>
      <w:tr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Sortiranje poslova</w:t>
            </w:r>
          </w:p>
        </w:tc>
        <w:tc>
          <w:tcPr>
            <w:tcW w:type="dxa" w:w="2160"/>
          </w:tcPr>
          <w:p>
            <w:r>
              <w:t>login, job-sorting</w:t>
            </w:r>
          </w:p>
        </w:tc>
        <w:tc>
          <w:tcPr>
            <w:tcW w:type="dxa" w:w="2160"/>
          </w:tcPr>
          <w:p>
            <w:r>
              <w:t>sorted-results</w:t>
            </w:r>
          </w:p>
        </w:tc>
      </w:tr>
    </w:tbl>
    <w:p/>
    <w:p/>
    <w:p>
      <w:pPr>
        <w:pStyle w:val="Heading3"/>
        <w:spacing w:after="120"/>
      </w:pPr>
      <w:r>
        <w:t>Sektor 4: Sustav Ponuda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Naziv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Blokovi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</w:rPr>
              <w:t>Assert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Slanje ponuda za poslove</w:t>
            </w:r>
          </w:p>
        </w:tc>
        <w:tc>
          <w:tcPr>
            <w:tcW w:type="dxa" w:w="2160"/>
          </w:tcPr>
          <w:p>
            <w:r>
              <w:t>login, create-job, send-offer</w:t>
            </w:r>
          </w:p>
        </w:tc>
        <w:tc>
          <w:tcPr>
            <w:tcW w:type="dxa" w:w="2160"/>
          </w:tcPr>
          <w:p>
            <w:r>
              <w:t>offer-visible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Status ponude</w:t>
            </w:r>
          </w:p>
        </w:tc>
        <w:tc>
          <w:tcPr>
            <w:tcW w:type="dxa" w:w="2160"/>
          </w:tcPr>
          <w:p>
            <w:r>
              <w:t>login, create-job, send-offer, offer-status</w:t>
            </w:r>
          </w:p>
        </w:tc>
        <w:tc>
          <w:tcPr>
            <w:tcW w:type="dxa" w:w="2160"/>
          </w:tcPr>
          <w:p>
            <w:r>
              <w:t>status-correct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Prihvaćanje/odbijanje ponuda</w:t>
            </w:r>
          </w:p>
        </w:tc>
        <w:tc>
          <w:tcPr>
            <w:tcW w:type="dxa" w:w="2160"/>
          </w:tcPr>
          <w:p>
            <w:r>
              <w:t>login, create-job, send-offer, accept-reject-offer</w:t>
            </w:r>
          </w:p>
        </w:tc>
        <w:tc>
          <w:tcPr>
            <w:tcW w:type="dxa" w:w="2160"/>
          </w:tcPr>
          <w:p>
            <w:r>
              <w:t>offer-accepted</w:t>
            </w:r>
          </w:p>
        </w:tc>
      </w:tr>
    </w:tbl>
    <w:p/>
    <w:p/>
    <w:p>
      <w:pPr>
        <w:pStyle w:val="Heading3"/>
        <w:spacing w:after="120"/>
      </w:pPr>
      <w:r>
        <w:t>Sektori 6–31 (sažeto)</w:t>
      </w:r>
    </w:p>
    <w:p/>
    <w:p>
      <w:pPr/>
      <w:r>
        <w:t>Sektor 6: Profili Pružatelja (6.1–6.4). Sektor 12: Matchmaking (12.1). Sektor 14: Pravni Status (14.1). Sektor 18: Plaćanja i Stripe (18.1–18.4). Sektor 19: Tvrtke i Timovi (19.1–19.2). Sektor 20: Chat (20.1–20.2). Sektor 21: SMS (21.1–21.4). Sektor 22: KYC (22.1–22.4). Sektor 23: Portfolio (23.1–23.4). Sektor 24: Email Notifikacije (24.1–24.4). Sektor 25: Saved Searches i Job Alerts (25.1–25.4). Sektor 26: Admin (26.1–26.4). Sektor 27: Wizard (27.1–27.4). Sektor 28: Pretplata (28.1–28.4). Sektor 29: ROI (29.1–29.4). Sektor 30: Credit (30.1–30.4). Sektor 31: Security (31.1–31.4).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19. Sigurnost i performanse</w:t>
      </w:r>
    </w:p>
    <w:p/>
    <w:p>
      <w:pPr>
        <w:pStyle w:val="Heading3"/>
        <w:spacing w:after="120"/>
      </w:pPr>
      <w:r>
        <w:t>19.1 Sigurnost</w:t>
      </w:r>
    </w:p>
    <w:p/>
    <w:p>
      <w:pPr>
        <w:pStyle w:val="ListBullet"/>
      </w:pPr>
      <w:r>
        <w:t>**Credentials** – nikad u manifestu ili kodu; uvijek iz env ili test-data API-ja</w:t>
      </w:r>
    </w:p>
    <w:p>
      <w:pPr>
        <w:pStyle w:val="ListBullet"/>
      </w:pPr>
      <w:r>
        <w:t>**Tokeni u logovima** – redaktirani kao *** u apiCalls i ApiRequestLog</w:t>
      </w:r>
    </w:p>
    <w:p>
      <w:pPr>
        <w:pStyle w:val="ListBullet"/>
      </w:pPr>
      <w:r>
        <w:t>**Lozinke** – redaktirane u request body pri logiranju</w:t>
      </w:r>
    </w:p>
    <w:p/>
    <w:p>
      <w:pPr>
        <w:pStyle w:val="Heading3"/>
        <w:spacing w:after="120"/>
      </w:pPr>
      <w:r>
        <w:t>19.2 Performanse</w:t>
      </w:r>
    </w:p>
    <w:p/>
    <w:p>
      <w:pPr>
        <w:pStyle w:val="ListBullet"/>
      </w:pPr>
      <w:r>
        <w:t>**API-only testovi** – preskaču Playwright, brži za smoke testove</w:t>
      </w:r>
    </w:p>
    <w:p>
      <w:pPr>
        <w:pStyle w:val="ListBullet"/>
      </w:pPr>
      <w:r>
        <w:t>**Checkpoint** – rollback na kraju osigurava čistu bazu za sljedeći test</w:t>
      </w:r>
    </w:p>
    <w:p>
      <w:pPr>
        <w:pStyle w:val="ListBullet"/>
      </w:pPr>
      <w:r>
        <w:t>**Paralelizacija** – neovisni kontejneri mogu se pokretati paralelno (budući rad)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20. Često postavljana pitanja (FAQ)</w:t>
      </w:r>
    </w:p>
    <w:p/>
    <w:p>
      <w:pPr/>
      <w:r/>
      <w:r>
        <w:rPr>
          <w:b/>
        </w:rPr>
        <w:t xml:space="preserve">Q: Zašto apiCalls prazan za test 1.1? </w:t>
      </w:r>
      <w:r/>
    </w:p>
    <w:p>
      <w:pPr/>
      <w:r>
        <w:t>A: Registracija koristi Playwright (forma u browseru). API se poziva u browseru, ne preko _runApiTest. Definicija bloka ima api.path za prozirnost.</w:t>
      </w:r>
    </w:p>
    <w:p/>
    <w:p>
      <w:pPr/>
      <w:r/>
      <w:r>
        <w:rPr>
          <w:b/>
        </w:rPr>
        <w:t xml:space="preserve">Q: Kako dodati novi blok? </w:t>
      </w:r>
      <w:r/>
    </w:p>
    <w:p>
      <w:pPr/>
      <w:r>
        <w:t>A: 1) Dodaj definiciju u blocksDefinitions.js. 2) Ako treba, dodaj handler u testRunnerService (BLOCK_TO_TEST). 3) Dodaj blok u BLOCKS_BY_TEST za odgovarajući test.</w:t>
      </w:r>
    </w:p>
    <w:p/>
    <w:p>
      <w:pPr/>
      <w:r/>
      <w:r>
        <w:rPr>
          <w:b/>
        </w:rPr>
        <w:t xml:space="preserve">Q: Gdje su credentials? </w:t>
      </w:r>
      <w:r/>
    </w:p>
    <w:p>
      <w:pPr/>
      <w:r>
        <w:t>A: GET /api/testing/test-data vraća test usere (email, password). Koriste se iz run-single kada se šalje userData.</w:t>
      </w:r>
    </w:p>
    <w:p/>
    <w:p>
      <w:pPr/>
      <w:r/>
      <w:r>
        <w:rPr>
          <w:b/>
        </w:rPr>
        <w:t xml:space="preserve">Q: Što ako dva testa koriste isti email? </w:t>
      </w:r>
      <w:r/>
    </w:p>
    <w:p>
      <w:pPr/>
      <w:r>
        <w:t>A: Za registraciju koristi se jedinstveni email: test+timestamp@domain.com. Ostali testovi koriste seed korisnike iz test-data.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21. Rječnik pojmova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</w:rPr>
              <w:t>Pojam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</w:rPr>
              <w:t>Definicija</w:t>
            </w:r>
          </w:p>
        </w:tc>
      </w:tr>
      <w:tr>
        <w:tc>
          <w:tcPr>
            <w:tcW w:type="dxa" w:w="4320"/>
          </w:tcPr>
          <w:p>
            <w:r>
              <w:t>**Cigla**</w:t>
            </w:r>
          </w:p>
        </w:tc>
        <w:tc>
          <w:tcPr>
            <w:tcW w:type="dxa" w:w="4320"/>
          </w:tcPr>
          <w:p>
            <w:r>
              <w:t>Najmanja izvršna jedinica – jedna akcija</w:t>
            </w:r>
          </w:p>
        </w:tc>
      </w:tr>
      <w:tr>
        <w:tc>
          <w:tcPr>
            <w:tcW w:type="dxa" w:w="4320"/>
          </w:tcPr>
          <w:p>
            <w:r>
              <w:t>**Blok**</w:t>
            </w:r>
          </w:p>
        </w:tc>
        <w:tc>
          <w:tcPr>
            <w:tcW w:type="dxa" w:w="4320"/>
          </w:tcPr>
          <w:p>
            <w:r>
              <w:t>Logička cjelina – skupina cigli s ulazima, izlazima, ovisnostima</w:t>
            </w:r>
          </w:p>
        </w:tc>
      </w:tr>
      <w:tr>
        <w:tc>
          <w:tcPr>
            <w:tcW w:type="dxa" w:w="4320"/>
          </w:tcPr>
          <w:p>
            <w:r>
              <w:t>**Manifest**</w:t>
            </w:r>
          </w:p>
        </w:tc>
        <w:tc>
          <w:tcPr>
            <w:tcW w:type="dxa" w:w="4320"/>
          </w:tcPr>
          <w:p>
            <w:r>
              <w:t>Katalog svih blokova</w:t>
            </w:r>
          </w:p>
        </w:tc>
      </w:tr>
      <w:tr>
        <w:tc>
          <w:tcPr>
            <w:tcW w:type="dxa" w:w="4320"/>
          </w:tcPr>
          <w:p>
            <w:r>
              <w:t>**Kontejner**</w:t>
            </w:r>
          </w:p>
        </w:tc>
        <w:tc>
          <w:tcPr>
            <w:tcW w:type="dxa" w:w="4320"/>
          </w:tcPr>
          <w:p>
            <w:r>
              <w:t>Test slučaj – grupa blokova s jasnom svrhom</w:t>
            </w:r>
          </w:p>
        </w:tc>
      </w:tr>
      <w:tr>
        <w:tc>
          <w:tcPr>
            <w:tcW w:type="dxa" w:w="4320"/>
          </w:tcPr>
          <w:p>
            <w:r>
              <w:t>**DAG**</w:t>
            </w:r>
          </w:p>
        </w:tc>
        <w:tc>
          <w:tcPr>
            <w:tcW w:type="dxa" w:w="4320"/>
          </w:tcPr>
          <w:p>
            <w:r>
              <w:t>Directed Acyclic Graph – graf ovisnosti bez ciklusa</w:t>
            </w:r>
          </w:p>
        </w:tc>
      </w:tr>
      <w:tr>
        <w:tc>
          <w:tcPr>
            <w:tcW w:type="dxa" w:w="4320"/>
          </w:tcPr>
          <w:p>
            <w:r>
              <w:t>**Savepoint**</w:t>
            </w:r>
          </w:p>
        </w:tc>
        <w:tc>
          <w:tcPr>
            <w:tcW w:type="dxa" w:w="4320"/>
          </w:tcPr>
          <w:p>
            <w:r>
              <w:t>Snimka stanja baze u trenutku</w:t>
            </w:r>
          </w:p>
        </w:tc>
      </w:tr>
      <w:tr>
        <w:tc>
          <w:tcPr>
            <w:tcW w:type="dxa" w:w="4320"/>
          </w:tcPr>
          <w:p>
            <w:r>
              <w:t>**Rollback**</w:t>
            </w:r>
          </w:p>
        </w:tc>
        <w:tc>
          <w:tcPr>
            <w:tcW w:type="dxa" w:w="4320"/>
          </w:tcPr>
          <w:p>
            <w:r>
              <w:t>Vraćanje stanja na savepoint</w:t>
            </w:r>
          </w:p>
        </w:tc>
      </w:tr>
      <w:tr>
        <w:tc>
          <w:tcPr>
            <w:tcW w:type="dxa" w:w="4320"/>
          </w:tcPr>
          <w:p>
            <w:r>
              <w:t>**Assert**</w:t>
            </w:r>
          </w:p>
        </w:tc>
        <w:tc>
          <w:tcPr>
            <w:tcW w:type="dxa" w:w="4320"/>
          </w:tcPr>
          <w:p>
            <w:r>
              <w:t>Što se provjerava na kraju testa</w:t>
            </w:r>
          </w:p>
        </w:tc>
      </w:tr>
      <w:tr>
        <w:tc>
          <w:tcPr>
            <w:tcW w:type="dxa" w:w="4320"/>
          </w:tcPr>
          <w:p>
            <w:r>
              <w:t>**Orkestrator**</w:t>
            </w:r>
          </w:p>
        </w:tc>
        <w:tc>
          <w:tcPr>
            <w:tcW w:type="dxa" w:w="4320"/>
          </w:tcPr>
          <w:p>
            <w:r>
              <w:t>Komponenta koja izvršava blokove u ispravnom redoslijedu</w:t>
            </w:r>
          </w:p>
        </w:tc>
      </w:tr>
    </w:tbl>
    <w:p/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Dodatak A: Puni YAML primjeri</w:t>
      </w:r>
    </w:p>
    <w:p/>
    <w:p>
      <w:pPr>
        <w:pStyle w:val="Heading3"/>
        <w:spacing w:after="120"/>
      </w:pPr>
      <w:r>
        <w:t>Primjer: send-offer blok (potpuna definicija)</w:t>
      </w:r>
    </w:p>
    <w:p/>
    <w:p>
      <w:pPr>
        <w:spacing w:before="120" w:after="120"/>
      </w:pPr>
      <w:r>
        <w:rPr>
          <w:rFonts w:ascii="Consolas" w:hAnsi="Consolas"/>
          <w:sz w:val="18"/>
        </w:rPr>
        <w:t>send-offer:</w:t>
        <w:br/>
        <w:t xml:space="preserve">  inputs:</w:t>
        <w:br/>
        <w:t xml:space="preserve">    from: [create-job, login]</w:t>
        <w:br/>
        <w:t xml:space="preserve">    inherit: [jobId, userId]</w:t>
        <w:br/>
        <w:t xml:space="preserve">  params:</w:t>
        <w:br/>
        <w:t xml:space="preserve">    amount: number</w:t>
        <w:br/>
        <w:t xml:space="preserve">    message: string</w:t>
        <w:br/>
        <w:t xml:space="preserve">  outputs: [jobId, offerId]</w:t>
        <w:br/>
        <w:t xml:space="preserve">  db:</w:t>
        <w:br/>
        <w:t xml:space="preserve">    input: { Job: { id: jobId } }</w:t>
        <w:br/>
        <w:t xml:space="preserve">    output: { Offer: { id: offerId, jobId: jobId } }</w:t>
        <w:br/>
        <w:t xml:space="preserve">  api:</w:t>
        <w:br/>
        <w:t xml:space="preserve">    method: POST</w:t>
        <w:br/>
        <w:t xml:space="preserve">    path: /offers</w:t>
        <w:br/>
        <w:t xml:space="preserve">    body: { jobId, amount, message }</w:t>
        <w:br/>
        <w:t xml:space="preserve">  auth:</w:t>
        <w:br/>
        <w:t xml:space="preserve">    required: true</w:t>
        <w:br/>
        <w:t xml:space="preserve">    role: PROVIDER</w:t>
      </w:r>
    </w:p>
    <w:p/>
    <w:p>
      <w:pPr>
        <w:pStyle w:val="Heading3"/>
        <w:spacing w:after="120"/>
      </w:pPr>
      <w:r>
        <w:t>Primjer: kontejner 4.1</w:t>
      </w:r>
    </w:p>
    <w:p/>
    <w:p>
      <w:pPr>
        <w:spacing w:before="120" w:after="120"/>
      </w:pPr>
      <w:r>
        <w:rPr>
          <w:rFonts w:ascii="Consolas" w:hAnsi="Consolas"/>
          <w:sz w:val="18"/>
        </w:rPr>
        <w:t>4.1:</w:t>
        <w:br/>
        <w:t xml:space="preserve">  id: "4.1"</w:t>
        <w:br/>
        <w:t xml:space="preserve">  name: "Slanje ponuda za poslove"</w:t>
        <w:br/>
        <w:t xml:space="preserve">  description: "Provider šalje ponudu za posao kreiran od strane klijenta"</w:t>
        <w:br/>
        <w:t xml:space="preserve">  blocks: [login, create-job, send-offer]</w:t>
        <w:br/>
        <w:t xml:space="preserve">  assert: [offer-visible]</w:t>
        <w:br/>
        <w:t xml:space="preserve">  values:</w:t>
        <w:br/>
        <w:t xml:space="preserve">    amount: 150</w:t>
        <w:br/>
        <w:t xml:space="preserve">    message: "Ponuda za elektroinstalaterske radove"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Dodatak B: Konfiguracija okruženja</w:t>
      </w:r>
    </w:p>
    <w:p/>
    <w:p>
      <w:pPr>
        <w:pStyle w:val="Heading3"/>
        <w:spacing w:after="120"/>
      </w:pPr>
      <w:r>
        <w:t>Env varijable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Varijabla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Opis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Primjer</w:t>
            </w:r>
          </w:p>
        </w:tc>
      </w:tr>
      <w:tr>
        <w:tc>
          <w:tcPr>
            <w:tcW w:type="dxa" w:w="2880"/>
          </w:tcPr>
          <w:p>
            <w:r>
              <w:t>FRONTEND_URL</w:t>
            </w:r>
          </w:p>
        </w:tc>
        <w:tc>
          <w:tcPr>
            <w:tcW w:type="dxa" w:w="2880"/>
          </w:tcPr>
          <w:p>
            <w:r>
              <w:t>URL frontenda</w:t>
            </w:r>
          </w:p>
        </w:tc>
        <w:tc>
          <w:tcPr>
            <w:tcW w:type="dxa" w:w="2880"/>
          </w:tcPr>
          <w:p>
            <w:r>
              <w:t>https://www.uslugar.eu</w:t>
            </w:r>
          </w:p>
        </w:tc>
      </w:tr>
      <w:tr>
        <w:tc>
          <w:tcPr>
            <w:tcW w:type="dxa" w:w="2880"/>
          </w:tcPr>
          <w:p>
            <w:r>
              <w:t>API_URL</w:t>
            </w:r>
          </w:p>
        </w:tc>
        <w:tc>
          <w:tcPr>
            <w:tcW w:type="dxa" w:w="2880"/>
          </w:tcPr>
          <w:p>
            <w:r>
              <w:t>URL API-ja</w:t>
            </w:r>
          </w:p>
        </w:tc>
        <w:tc>
          <w:tcPr>
            <w:tcW w:type="dxa" w:w="2880"/>
          </w:tcPr>
          <w:p>
            <w:r>
              <w:t>https://api.uslugar.eu</w:t>
            </w:r>
          </w:p>
        </w:tc>
      </w:tr>
      <w:tr>
        <w:tc>
          <w:tcPr>
            <w:tcW w:type="dxa" w:w="2880"/>
          </w:tcPr>
          <w:p>
            <w:r>
              <w:t>MAILPIT_API_URL</w:t>
            </w:r>
          </w:p>
        </w:tc>
        <w:tc>
          <w:tcPr>
            <w:tcW w:type="dxa" w:w="2880"/>
          </w:tcPr>
          <w:p>
            <w:r>
              <w:t>Mailpit API</w:t>
            </w:r>
          </w:p>
        </w:tc>
        <w:tc>
          <w:tcPr>
            <w:tcW w:type="dxa" w:w="2880"/>
          </w:tcPr>
          <w:p>
            <w:r>
              <w:t>http://mailpit:8025/api/v1</w:t>
            </w:r>
          </w:p>
        </w:tc>
      </w:tr>
      <w:tr>
        <w:tc>
          <w:tcPr>
            <w:tcW w:type="dxa" w:w="2880"/>
          </w:tcPr>
          <w:p>
            <w:r>
              <w:t>MAILPIT_WEB_URL</w:t>
            </w:r>
          </w:p>
        </w:tc>
        <w:tc>
          <w:tcPr>
            <w:tcW w:type="dxa" w:w="2880"/>
          </w:tcPr>
          <w:p>
            <w:r>
              <w:t>Mailpit web UI</w:t>
            </w:r>
          </w:p>
        </w:tc>
        <w:tc>
          <w:tcPr>
            <w:tcW w:type="dxa" w:w="2880"/>
          </w:tcPr>
          <w:p>
            <w:r>
              <w:t>http://mailpit:8025</w:t>
            </w:r>
          </w:p>
        </w:tc>
      </w:tr>
    </w:tbl>
    <w:p/>
    <w:p/>
    <w:p>
      <w:pPr>
        <w:pStyle w:val="Heading3"/>
        <w:spacing w:after="120"/>
      </w:pPr>
      <w:r>
        <w:t>Lokalno vs CI vs Staging</w:t>
      </w:r>
    </w:p>
    <w:p/>
    <w:p>
      <w:pPr>
        <w:pStyle w:val="ListBullet"/>
      </w:pPr>
      <w:r>
        <w:t>**Lokalno:** localhost, Mailpit na 8025</w:t>
      </w:r>
    </w:p>
    <w:p>
      <w:pPr>
        <w:pStyle w:val="ListBullet"/>
      </w:pPr>
      <w:r>
        <w:t>**CI (GitHub Actions):** Render URL-ovi, Mailpit servis</w:t>
      </w:r>
    </w:p>
    <w:p>
      <w:pPr>
        <w:pStyle w:val="ListBullet"/>
      </w:pPr>
      <w:r>
        <w:t>**Staging:** staging URLs, test Mailpit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Dodatak C: Dijagrami toka (ASCII)</w:t>
      </w:r>
    </w:p>
    <w:p/>
    <w:p>
      <w:r>
        <w:drawing>
          <wp:inline xmlns:a="http://schemas.openxmlformats.org/drawingml/2006/main" xmlns:pic="http://schemas.openxmlformats.org/drawingml/2006/picture">
            <wp:extent cx="4754880" cy="2560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/>
      </w:pPr>
      <w:r>
        <w:rPr>
          <w:i/>
          <w:sz w:val="18"/>
        </w:rPr>
        <w:t>Slika 4: Tok testa 1.1 (registracija) – Client, Backend, Mailpit</w:t>
      </w:r>
    </w:p>
    <w:p/>
    <w:p/>
    <w:p>
      <w:pPr>
        <w:pStyle w:val="Heading3"/>
        <w:spacing w:after="120"/>
      </w:pPr>
      <w:r>
        <w:t>Tok izvršavanja testa 1.1 (registracija)</w:t>
      </w:r>
    </w:p>
    <w:p/>
    <w:p>
      <w:pPr>
        <w:spacing w:before="120" w:after="120"/>
      </w:pPr>
      <w:r>
        <w:rPr>
          <w:rFonts w:ascii="Consolas" w:hAnsi="Consolas"/>
          <w:sz w:val="18"/>
        </w:rPr>
        <w:t>[Client]                    [Backend]                   [Mailpit]</w:t>
        <w:br/>
        <w:t xml:space="preserve">    |                            |                           |</w:t>
        <w:br/>
        <w:t xml:space="preserve">    | POST /run-single           |                           |</w:t>
        <w:br/>
        <w:t xml:space="preserve">    |---------------------------&gt;|                           |</w:t>
        <w:br/>
        <w:t xml:space="preserve">    |                            | create checkpoint         |</w:t>
        <w:br/>
        <w:t xml:space="preserve">    |                            | runTestByBlocks           |</w:t>
        <w:br/>
        <w:t xml:space="preserve">    |                            |   └─ runRegistrationTest  |</w:t>
        <w:br/>
        <w:t xml:space="preserve">    |                            |        └─ Playwright      |</w:t>
        <w:br/>
        <w:t xml:space="preserve">    |                            |             goto /register|</w:t>
        <w:br/>
        <w:t xml:space="preserve">    |                            |             fill form     |</w:t>
        <w:br/>
        <w:t xml:space="preserve">    |                            |             submit        |</w:t>
        <w:br/>
        <w:t xml:space="preserve">    |                            |&lt;------POST /auth/register-|</w:t>
        <w:br/>
        <w:t xml:space="preserve">    |                            |        (from browser)     |</w:t>
        <w:br/>
        <w:t xml:space="preserve">    |                            |                           |</w:t>
        <w:br/>
        <w:t xml:space="preserve">    |                            | fetch emails--------------&gt;</w:t>
        <w:br/>
        <w:t xml:space="preserve">    |                            |&lt;--------------------------|</w:t>
        <w:br/>
        <w:t xml:space="preserve">    |                            | screenshot email          |</w:t>
        <w:br/>
        <w:t xml:space="preserve">    |                            | click verify link         |</w:t>
        <w:br/>
        <w:t xml:space="preserve">    |                            | checkpoint delta          |</w:t>
        <w:br/>
        <w:t xml:space="preserve">    |                            | rollback                  |</w:t>
        <w:br/>
        <w:t xml:space="preserve">    |&lt;---------------------------|                           |</w:t>
        <w:br/>
        <w:t xml:space="preserve">    | JSON: status, screenshots, |                           |</w:t>
        <w:br/>
        <w:t xml:space="preserve">    | logs, apiCalls, blockStatuses                          |</w:t>
      </w:r>
    </w:p>
    <w:p/>
    <w:p>
      <w:pPr>
        <w:pStyle w:val="Heading3"/>
        <w:spacing w:after="120"/>
      </w:pPr>
      <w:r>
        <w:t>Graf ovisnosti za test 4.1</w:t>
      </w:r>
    </w:p>
    <w:p/>
    <w:p>
      <w:pPr>
        <w:spacing w:before="120" w:after="120"/>
      </w:pPr>
      <w:r>
        <w:rPr>
          <w:rFonts w:ascii="Consolas" w:hAnsi="Consolas"/>
          <w:sz w:val="18"/>
        </w:rPr>
        <w:t xml:space="preserve">     login</w:t>
        <w:br/>
        <w:t xml:space="preserve">        |</w:t>
        <w:br/>
        <w:t xml:space="preserve">        v</w:t>
        <w:br/>
        <w:t xml:space="preserve">  create-job</w:t>
        <w:br/>
        <w:t xml:space="preserve">        |</w:t>
        <w:br/>
        <w:t xml:space="preserve">        v</w:t>
        <w:br/>
        <w:t xml:space="preserve">  send-offer  ---&gt; assert: offer-visible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Dodatak D: Vodič za dodavanje novog bloka</w:t>
      </w:r>
    </w:p>
    <w:p/>
    <w:p>
      <w:pPr>
        <w:pStyle w:val="Heading3"/>
        <w:spacing w:after="120"/>
      </w:pPr>
      <w:r>
        <w:t>Korak 1: Definiraj blok u blocksDefinitions.js</w:t>
      </w:r>
    </w:p>
    <w:p/>
    <w:p>
      <w:pPr>
        <w:spacing w:before="120" w:after="120"/>
      </w:pPr>
      <w:r>
        <w:rPr>
          <w:rFonts w:ascii="Consolas" w:hAnsi="Consolas"/>
          <w:sz w:val="18"/>
        </w:rPr>
        <w:t>'my-new-block': {</w:t>
        <w:br/>
        <w:t xml:space="preserve">  inputs: { from: ['login'], inherit: ['userId'] },</w:t>
        <w:br/>
        <w:t xml:space="preserve">  outputs: ['myOutputId'],</w:t>
        <w:br/>
        <w:t xml:space="preserve">  api: { method: 'POST', path: '/api/my-endpoint' },</w:t>
        <w:br/>
        <w:t xml:space="preserve">  frontend: { url: '#my-page', trigger: 'form submit' },</w:t>
        <w:br/>
        <w:t xml:space="preserve">  auth: { required: true, role: 'USER' }</w:t>
        <w:br/>
        <w:t>}</w:t>
      </w:r>
    </w:p>
    <w:p/>
    <w:p>
      <w:pPr>
        <w:pStyle w:val="Heading3"/>
        <w:spacing w:after="120"/>
      </w:pPr>
      <w:r>
        <w:t>Korak 2: Dodaj handler (ako treba)</w:t>
      </w:r>
    </w:p>
    <w:p/>
    <w:p>
      <w:pPr/>
      <w:r>
        <w:t>Ako blok ne koristi postojeći test tip, dodaj mapiranje u testRunnerService.js:</w:t>
      </w:r>
    </w:p>
    <w:p/>
    <w:p>
      <w:pPr>
        <w:spacing w:before="120" w:after="120"/>
      </w:pPr>
      <w:r>
        <w:rPr>
          <w:rFonts w:ascii="Consolas" w:hAnsi="Consolas"/>
          <w:sz w:val="18"/>
        </w:rPr>
        <w:t>static BLOCK_TO_TEST = {</w:t>
        <w:br/>
        <w:t xml:space="preserve">  // ...</w:t>
        <w:br/>
        <w:t xml:space="preserve">  'my-new-block': 'my-new-test-type'</w:t>
        <w:br/>
        <w:t>}</w:t>
      </w:r>
    </w:p>
    <w:p/>
    <w:p>
      <w:pPr/>
      <w:r>
        <w:t>Zatim implementiraj handler u runTestByBlocks – ili koristi generički runGenericTest.</w:t>
      </w:r>
    </w:p>
    <w:p/>
    <w:p>
      <w:pPr>
        <w:pStyle w:val="Heading3"/>
        <w:spacing w:after="120"/>
      </w:pPr>
      <w:r>
        <w:t>Korak 3: Dodaj blok u kompoziciju</w:t>
      </w:r>
    </w:p>
    <w:p/>
    <w:p>
      <w:pPr/>
      <w:r>
        <w:t>U blocksManifest.js, BLOCKS_BY_TEST:</w:t>
      </w:r>
    </w:p>
    <w:p/>
    <w:p>
      <w:pPr>
        <w:spacing w:before="120" w:after="120"/>
      </w:pPr>
      <w:r>
        <w:rPr>
          <w:rFonts w:ascii="Consolas" w:hAnsi="Consolas"/>
          <w:sz w:val="18"/>
        </w:rPr>
        <w:t>'5.1': { blocks: ['login', 'my-new-block'], assert: ['my-assertion'] }</w:t>
      </w:r>
    </w:p>
    <w:p/>
    <w:p>
      <w:pPr>
        <w:pStyle w:val="Heading3"/>
        <w:spacing w:after="120"/>
      </w:pPr>
      <w:r>
        <w:t>Korak 4: Ako treba, dodaj vrijednosti</w:t>
      </w:r>
    </w:p>
    <w:p/>
    <w:p>
      <w:pPr/>
      <w:r>
        <w:t>U blocksValues.js za test 5.1:</w:t>
      </w:r>
    </w:p>
    <w:p/>
    <w:p>
      <w:pPr>
        <w:spacing w:before="120" w:after="120"/>
      </w:pPr>
      <w:r>
        <w:rPr>
          <w:rFonts w:ascii="Consolas" w:hAnsi="Consolas"/>
          <w:sz w:val="18"/>
        </w:rPr>
        <w:t>'5.1': { myParam: 'value' }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Dodatak E: Primjeri rezultata run-single</w:t>
      </w:r>
    </w:p>
    <w:p/>
    <w:p>
      <w:pPr>
        <w:pStyle w:val="Heading3"/>
        <w:spacing w:after="120"/>
      </w:pPr>
      <w:r>
        <w:t>Uspješan odgovor (test 1.1)</w:t>
      </w:r>
    </w:p>
    <w:p/>
    <w:p>
      <w:pPr>
        <w:spacing w:before="120" w:after="120"/>
      </w:pPr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"testId": "1.1",</w:t>
        <w:br/>
        <w:t xml:space="preserve">  "status": "PASS",</w:t>
        <w:br/>
        <w:t xml:space="preserve">  "duration": 12500,</w:t>
        <w:br/>
        <w:t xml:space="preserve">  "screenshots": [</w:t>
        <w:br/>
        <w:t xml:space="preserve">    { "step": "Stranica učitana", "url": "/test-screenshots/..." },</w:t>
        <w:br/>
        <w:t xml:space="preserve">    { "step": "Forma poslana", "url": "/test-screenshots/..." }</w:t>
        <w:br/>
        <w:t xml:space="preserve">  ],</w:t>
        <w:br/>
        <w:t xml:space="preserve">  "emailScreenshots": [</w:t>
        <w:br/>
        <w:t xml:space="preserve">    { "subject": "Potvrdi email", "screenshotUrl": "/test-screenshots/..." }</w:t>
        <w:br/>
        <w:t xml:space="preserve">  ],</w:t>
        <w:br/>
        <w:t xml:space="preserve">  "logs": ["✓ Test pokrenuo", "✓ Browser pokrenuo", "✓ Mail screenshot kreiran: DA", ...],</w:t>
        <w:br/>
        <w:t xml:space="preserve">  "apiCalls": [],</w:t>
        <w:br/>
        <w:t xml:space="preserve">  "blockStatuses": [{ "id": "register-user", "status": "ok" }],</w:t>
        <w:br/>
        <w:t xml:space="preserve">  "checkpointDelta": { "User": { "inserted": [1], "updated": [], "deleted": [] } },</w:t>
        <w:br/>
        <w:t xml:space="preserve">  "blocks": ["register-user"],</w:t>
        <w:br/>
        <w:t xml:space="preserve">  "assert": ["user-created", "email-sent"]</w:t>
        <w:br/>
        <w:t>}</w:t>
      </w:r>
    </w:p>
    <w:p/>
    <w:p>
      <w:pPr>
        <w:pStyle w:val="Heading3"/>
        <w:spacing w:after="120"/>
      </w:pPr>
      <w:r>
        <w:t>Neuspješan odgovor (blok pao)</w:t>
      </w:r>
    </w:p>
    <w:p/>
    <w:p>
      <w:pPr>
        <w:spacing w:before="120" w:after="120"/>
      </w:pPr>
      <w:r>
        <w:rPr>
          <w:rFonts w:ascii="Consolas" w:hAnsi="Consolas"/>
          <w:sz w:val="18"/>
        </w:rPr>
        <w:t>{</w:t>
        <w:br/>
        <w:t xml:space="preserve">  "success": false,</w:t>
        <w:br/>
        <w:t xml:space="preserve">  "testId": "4.1",</w:t>
        <w:br/>
        <w:t xml:space="preserve">  "status": "FAIL",</w:t>
        <w:br/>
        <w:t xml:space="preserve">  "error": "Blok 'send-offer' pao",</w:t>
        <w:br/>
        <w:t xml:space="preserve">  "blockStatuses": [</w:t>
        <w:br/>
        <w:t xml:space="preserve">    { "id": "login", "status": "ok" },</w:t>
        <w:br/>
        <w:t xml:space="preserve">    { "id": "create-job", "status": "ok" },</w:t>
        <w:br/>
        <w:t xml:space="preserve">    { "id": "send-offer", "status": "fail", "error": "401 Unauthorized" }</w:t>
        <w:br/>
        <w:t xml:space="preserve">  ],</w:t>
        <w:br/>
        <w:t xml:space="preserve">  "apiCalls": [</w:t>
        <w:br/>
        <w:t xml:space="preserve">    { "input": { "method": "POST", "path": "/api/auth/login", "body": {...} }, "result": { "status": 200, "ok": true } },</w:t>
        <w:br/>
        <w:t xml:space="preserve">    { "input": { "method": "POST", "path": "/api/jobs", "body": {...} }, "result": { "status": 201, "ok": true } },</w:t>
        <w:br/>
        <w:t xml:space="preserve">    { "input": { "method": "POST", "path": "/api/offers", "body": {...} }, "result": { "status": 401, "ok": false } }</w:t>
        <w:br/>
        <w:t xml:space="preserve">  ]</w:t>
        <w:br/>
        <w:t>}</w:t>
      </w:r>
    </w:p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Dodatak F: Svi kontejneri – kompletna tablica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Naziv</w:t>
            </w:r>
          </w:p>
        </w:tc>
        <w:tc>
          <w:tcPr>
            <w:tcW w:type="dxa" w:w="2880"/>
            <w:shd w:fill="E8E8E8"/>
          </w:tcPr>
          <w:p>
            <w:r>
              <w:rPr>
                <w:b/>
              </w:rPr>
              <w:t>Blokovi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Registracija korisnika</w:t>
            </w:r>
          </w:p>
        </w:tc>
        <w:tc>
          <w:tcPr>
            <w:tcW w:type="dxa" w:w="2880"/>
          </w:tcPr>
          <w:p>
            <w:r>
              <w:t>register-user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Registracija pružatelja</w:t>
            </w:r>
          </w:p>
        </w:tc>
        <w:tc>
          <w:tcPr>
            <w:tcW w:type="dxa" w:w="2880"/>
          </w:tcPr>
          <w:p>
            <w:r>
              <w:t>register-provider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Prijava korisnika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</w:tr>
      <w:tr>
        <w:tc>
          <w:tcPr>
            <w:tcW w:type="dxa" w:w="2880"/>
          </w:tcPr>
          <w:p>
            <w:r>
              <w:t>1.4</w:t>
            </w:r>
          </w:p>
        </w:tc>
        <w:tc>
          <w:tcPr>
            <w:tcW w:type="dxa" w:w="2880"/>
          </w:tcPr>
          <w:p>
            <w:r>
              <w:t>Email verifikacija</w:t>
            </w:r>
          </w:p>
        </w:tc>
        <w:tc>
          <w:tcPr>
            <w:tcW w:type="dxa" w:w="2880"/>
          </w:tcPr>
          <w:p>
            <w:r>
              <w:t>register-user, email-verify</w:t>
            </w:r>
          </w:p>
        </w:tc>
      </w:tr>
      <w:tr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Resetiranje lozinke</w:t>
            </w:r>
          </w:p>
        </w:tc>
        <w:tc>
          <w:tcPr>
            <w:tcW w:type="dxa" w:w="2880"/>
          </w:tcPr>
          <w:p>
            <w:r>
              <w:t>forgot-password, email-reset-link</w:t>
            </w:r>
          </w:p>
        </w:tc>
      </w:tr>
      <w:tr>
        <w:tc>
          <w:tcPr>
            <w:tcW w:type="dxa" w:w="2880"/>
          </w:tcPr>
          <w:p>
            <w:r>
              <w:t>1.6</w:t>
            </w:r>
          </w:p>
        </w:tc>
        <w:tc>
          <w:tcPr>
            <w:tcW w:type="dxa" w:w="2880"/>
          </w:tcPr>
          <w:p>
            <w:r>
              <w:t>JWT autentifikacija</w:t>
            </w:r>
          </w:p>
        </w:tc>
        <w:tc>
          <w:tcPr>
            <w:tcW w:type="dxa" w:w="2880"/>
          </w:tcPr>
          <w:p>
            <w:r>
              <w:t>login, jwt-auth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Učitavanje kategorija</w:t>
            </w:r>
          </w:p>
        </w:tc>
        <w:tc>
          <w:tcPr>
            <w:tcW w:type="dxa" w:w="2880"/>
          </w:tcPr>
          <w:p>
            <w:r>
              <w:t>fetch-categories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Hijerarhija kategorija</w:t>
            </w:r>
          </w:p>
        </w:tc>
        <w:tc>
          <w:tcPr>
            <w:tcW w:type="dxa" w:w="2880"/>
          </w:tcPr>
          <w:p>
            <w:r>
              <w:t>fetch-categories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Filtriranje po kategorijama</w:t>
            </w:r>
          </w:p>
        </w:tc>
        <w:tc>
          <w:tcPr>
            <w:tcW w:type="dxa" w:w="2880"/>
          </w:tcPr>
          <w:p>
            <w:r>
              <w:t>login, fetch-categories, filter-jobs-by-category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Objavljivanje poslova</w:t>
            </w:r>
          </w:p>
        </w:tc>
        <w:tc>
          <w:tcPr>
            <w:tcW w:type="dxa" w:w="2880"/>
          </w:tcPr>
          <w:p>
            <w:r>
              <w:t>login, create-job</w:t>
            </w:r>
          </w:p>
        </w:tc>
      </w:tr>
      <w:tr>
        <w:tc>
          <w:tcPr>
            <w:tcW w:type="dxa" w:w="2880"/>
          </w:tcPr>
          <w:p>
            <w:r>
              <w:t>3.2</w:t>
            </w:r>
          </w:p>
        </w:tc>
        <w:tc>
          <w:tcPr>
            <w:tcW w:type="dxa" w:w="2880"/>
          </w:tcPr>
          <w:p>
            <w:r>
              <w:t>Detalji posla</w:t>
            </w:r>
          </w:p>
        </w:tc>
        <w:tc>
          <w:tcPr>
            <w:tcW w:type="dxa" w:w="2880"/>
          </w:tcPr>
          <w:p>
            <w:r>
              <w:t>login, create-job, view-job-detail</w:t>
            </w:r>
          </w:p>
        </w:tc>
      </w:tr>
      <w:tr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Postavljanje budžeta</w:t>
            </w:r>
          </w:p>
        </w:tc>
        <w:tc>
          <w:tcPr>
            <w:tcW w:type="dxa" w:w="2880"/>
          </w:tcPr>
          <w:p>
            <w:r>
              <w:t>login, create-job-with-budget, view-job-detail</w:t>
            </w:r>
          </w:p>
        </w:tc>
      </w:tr>
      <w:tr>
        <w:tc>
          <w:tcPr>
            <w:tcW w:type="dxa" w:w="2880"/>
          </w:tcPr>
          <w:p>
            <w:r>
              <w:t>3.4</w:t>
            </w:r>
          </w:p>
        </w:tc>
        <w:tc>
          <w:tcPr>
            <w:tcW w:type="dxa" w:w="2880"/>
          </w:tcPr>
          <w:p>
            <w:r>
              <w:t>Lokacija</w:t>
            </w:r>
          </w:p>
        </w:tc>
        <w:tc>
          <w:tcPr>
            <w:tcW w:type="dxa" w:w="2880"/>
          </w:tcPr>
          <w:p>
            <w:r>
              <w:t>login, create-job, map-picker, address-autocomplete</w:t>
            </w:r>
          </w:p>
        </w:tc>
      </w:tr>
      <w:tr>
        <w:tc>
          <w:tcPr>
            <w:tcW w:type="dxa" w:w="2880"/>
          </w:tcPr>
          <w:p>
            <w:r>
              <w:t>3.5</w:t>
            </w:r>
          </w:p>
        </w:tc>
        <w:tc>
          <w:tcPr>
            <w:tcW w:type="dxa" w:w="2880"/>
          </w:tcPr>
          <w:p>
            <w:r>
              <w:t>Status posla</w:t>
            </w:r>
          </w:p>
        </w:tc>
        <w:tc>
          <w:tcPr>
            <w:tcW w:type="dxa" w:w="2880"/>
          </w:tcPr>
          <w:p>
            <w:r>
              <w:t>login, create-job, job-status-flow</w:t>
            </w:r>
          </w:p>
        </w:tc>
      </w:tr>
      <w:tr>
        <w:tc>
          <w:tcPr>
            <w:tcW w:type="dxa" w:w="2880"/>
          </w:tcPr>
          <w:p>
            <w:r>
              <w:t>3.6</w:t>
            </w:r>
          </w:p>
        </w:tc>
        <w:tc>
          <w:tcPr>
            <w:tcW w:type="dxa" w:w="2880"/>
          </w:tcPr>
          <w:p>
            <w:r>
              <w:t>Pretraga poslova</w:t>
            </w:r>
          </w:p>
        </w:tc>
        <w:tc>
          <w:tcPr>
            <w:tcW w:type="dxa" w:w="2880"/>
          </w:tcPr>
          <w:p>
            <w:r>
              <w:t>login, job-search</w:t>
            </w:r>
          </w:p>
        </w:tc>
      </w:tr>
      <w:tr>
        <w:tc>
          <w:tcPr>
            <w:tcW w:type="dxa" w:w="2880"/>
          </w:tcPr>
          <w:p>
            <w:r>
              <w:t>3.7</w:t>
            </w:r>
          </w:p>
        </w:tc>
        <w:tc>
          <w:tcPr>
            <w:tcW w:type="dxa" w:w="2880"/>
          </w:tcPr>
          <w:p>
            <w:r>
              <w:t>Napredni filteri</w:t>
            </w:r>
          </w:p>
        </w:tc>
        <w:tc>
          <w:tcPr>
            <w:tcW w:type="dxa" w:w="2880"/>
          </w:tcPr>
          <w:p>
            <w:r>
              <w:t>login, fetch-categories, job-advanced-filters</w:t>
            </w:r>
          </w:p>
        </w:tc>
      </w:tr>
      <w:tr>
        <w:tc>
          <w:tcPr>
            <w:tcW w:type="dxa" w:w="2880"/>
          </w:tcPr>
          <w:p>
            <w:r>
              <w:t>3.8</w:t>
            </w:r>
          </w:p>
        </w:tc>
        <w:tc>
          <w:tcPr>
            <w:tcW w:type="dxa" w:w="2880"/>
          </w:tcPr>
          <w:p>
            <w:r>
              <w:t>Sortiranje</w:t>
            </w:r>
          </w:p>
        </w:tc>
        <w:tc>
          <w:tcPr>
            <w:tcW w:type="dxa" w:w="2880"/>
          </w:tcPr>
          <w:p>
            <w:r>
              <w:t>login, job-sorting</w:t>
            </w:r>
          </w:p>
        </w:tc>
      </w:tr>
      <w:tr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Slanje ponude</w:t>
            </w:r>
          </w:p>
        </w:tc>
        <w:tc>
          <w:tcPr>
            <w:tcW w:type="dxa" w:w="2880"/>
          </w:tcPr>
          <w:p>
            <w:r>
              <w:t>login, create-job, send-offer</w:t>
            </w:r>
          </w:p>
        </w:tc>
      </w:tr>
      <w:tr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t>Status ponude</w:t>
            </w:r>
          </w:p>
        </w:tc>
        <w:tc>
          <w:tcPr>
            <w:tcW w:type="dxa" w:w="2880"/>
          </w:tcPr>
          <w:p>
            <w:r>
              <w:t>login, create-job, send-offer, offer-status</w:t>
            </w:r>
          </w:p>
        </w:tc>
      </w:tr>
      <w:tr>
        <w:tc>
          <w:tcPr>
            <w:tcW w:type="dxa" w:w="2880"/>
          </w:tcPr>
          <w:p>
            <w:r>
              <w:t>4.3</w:t>
            </w:r>
          </w:p>
        </w:tc>
        <w:tc>
          <w:tcPr>
            <w:tcW w:type="dxa" w:w="2880"/>
          </w:tcPr>
          <w:p>
            <w:r>
              <w:t>Prihvaćanje ponude</w:t>
            </w:r>
          </w:p>
        </w:tc>
        <w:tc>
          <w:tcPr>
            <w:tcW w:type="dxa" w:w="2880"/>
          </w:tcPr>
          <w:p>
            <w:r>
              <w:t>login, create-job, send-offer, accept-reject-offer</w:t>
            </w:r>
          </w:p>
        </w:tc>
      </w:tr>
      <w:tr>
        <w:tc>
          <w:tcPr>
            <w:tcW w:type="dxa" w:w="2880"/>
          </w:tcPr>
          <w:p>
            <w:r>
              <w:t>6.1–6.4</w:t>
            </w:r>
          </w:p>
        </w:tc>
        <w:tc>
          <w:tcPr>
            <w:tcW w:type="dxa" w:w="2880"/>
          </w:tcPr>
          <w:p>
            <w:r>
              <w:t>Profili providera</w:t>
            </w:r>
          </w:p>
        </w:tc>
        <w:tc>
          <w:tcPr>
            <w:tcW w:type="dxa" w:w="2880"/>
          </w:tcPr>
          <w:p>
            <w:r>
              <w:t>login + specifični blokovi</w:t>
            </w:r>
          </w:p>
        </w:tc>
      </w:tr>
      <w:tr>
        <w:tc>
          <w:tcPr>
            <w:tcW w:type="dxa" w:w="2880"/>
          </w:tcPr>
          <w:p>
            <w:r>
              <w:t>12.1</w:t>
            </w:r>
          </w:p>
        </w:tc>
        <w:tc>
          <w:tcPr>
            <w:tcW w:type="dxa" w:w="2880"/>
          </w:tcPr>
          <w:p>
            <w:r>
              <w:t>Matchmaking</w:t>
            </w:r>
          </w:p>
        </w:tc>
        <w:tc>
          <w:tcPr>
            <w:tcW w:type="dxa" w:w="2880"/>
          </w:tcPr>
          <w:p>
            <w:r>
              <w:t>matchmaking</w:t>
            </w:r>
          </w:p>
        </w:tc>
      </w:tr>
      <w:tr>
        <w:tc>
          <w:tcPr>
            <w:tcW w:type="dxa" w:w="2880"/>
          </w:tcPr>
          <w:p>
            <w:r>
              <w:t>14.1</w:t>
            </w:r>
          </w:p>
        </w:tc>
        <w:tc>
          <w:tcPr>
            <w:tcW w:type="dxa" w:w="2880"/>
          </w:tcPr>
          <w:p>
            <w:r>
              <w:t>Pravni status</w:t>
            </w:r>
          </w:p>
        </w:tc>
        <w:tc>
          <w:tcPr>
            <w:tcW w:type="dxa" w:w="2880"/>
          </w:tcPr>
          <w:p>
            <w:r>
              <w:t>verify-registar</w:t>
            </w:r>
          </w:p>
        </w:tc>
      </w:tr>
      <w:tr>
        <w:tc>
          <w:tcPr>
            <w:tcW w:type="dxa" w:w="2880"/>
          </w:tcPr>
          <w:p>
            <w:r>
              <w:t>18.1–18.4</w:t>
            </w:r>
          </w:p>
        </w:tc>
        <w:tc>
          <w:tcPr>
            <w:tcW w:type="dxa" w:w="2880"/>
          </w:tcPr>
          <w:p>
            <w:r>
              <w:t>Stripe</w:t>
            </w:r>
          </w:p>
        </w:tc>
        <w:tc>
          <w:tcPr>
            <w:tcW w:type="dxa" w:w="2880"/>
          </w:tcPr>
          <w:p>
            <w:r>
              <w:t>login, stripe-*</w:t>
            </w:r>
          </w:p>
        </w:tc>
      </w:tr>
      <w:tr>
        <w:tc>
          <w:tcPr>
            <w:tcW w:type="dxa" w:w="2880"/>
          </w:tcPr>
          <w:p>
            <w:r>
              <w:t>19.1–19.2</w:t>
            </w:r>
          </w:p>
        </w:tc>
        <w:tc>
          <w:tcPr>
            <w:tcW w:type="dxa" w:w="2880"/>
          </w:tcPr>
          <w:p>
            <w:r>
              <w:t>Tvrtke</w:t>
            </w:r>
          </w:p>
        </w:tc>
        <w:tc>
          <w:tcPr>
            <w:tcW w:type="dxa" w:w="2880"/>
          </w:tcPr>
          <w:p>
            <w:r>
              <w:t>login, director-dashboard, lead-distribution</w:t>
            </w:r>
          </w:p>
        </w:tc>
      </w:tr>
      <w:tr>
        <w:tc>
          <w:tcPr>
            <w:tcW w:type="dxa" w:w="2880"/>
          </w:tcPr>
          <w:p>
            <w:r>
              <w:t>20.1–20.2</w:t>
            </w:r>
          </w:p>
        </w:tc>
        <w:tc>
          <w:tcPr>
            <w:tcW w:type="dxa" w:w="2880"/>
          </w:tcPr>
          <w:p>
            <w:r>
              <w:t>Chat</w:t>
            </w:r>
          </w:p>
        </w:tc>
        <w:tc>
          <w:tcPr>
            <w:tcW w:type="dxa" w:w="2880"/>
          </w:tcPr>
          <w:p>
            <w:r>
              <w:t>login, chat-public, chat-internal</w:t>
            </w:r>
          </w:p>
        </w:tc>
      </w:tr>
      <w:tr>
        <w:tc>
          <w:tcPr>
            <w:tcW w:type="dxa" w:w="2880"/>
          </w:tcPr>
          <w:p>
            <w:r>
              <w:t>21.1–21.4</w:t>
            </w:r>
          </w:p>
        </w:tc>
        <w:tc>
          <w:tcPr>
            <w:tcW w:type="dxa" w:w="2880"/>
          </w:tcPr>
          <w:p>
            <w:r>
              <w:t>SMS</w:t>
            </w:r>
          </w:p>
        </w:tc>
        <w:tc>
          <w:tcPr>
            <w:tcW w:type="dxa" w:w="2880"/>
          </w:tcPr>
          <w:p>
            <w:r>
              <w:t>login, sms-*</w:t>
            </w:r>
          </w:p>
        </w:tc>
      </w:tr>
      <w:tr>
        <w:tc>
          <w:tcPr>
            <w:tcW w:type="dxa" w:w="2880"/>
          </w:tcPr>
          <w:p>
            <w:r>
              <w:t>22.1–22.4</w:t>
            </w:r>
          </w:p>
        </w:tc>
        <w:tc>
          <w:tcPr>
            <w:tcW w:type="dxa" w:w="2880"/>
          </w:tcPr>
          <w:p>
            <w:r>
              <w:t>KYC</w:t>
            </w:r>
          </w:p>
        </w:tc>
        <w:tc>
          <w:tcPr>
            <w:tcW w:type="dxa" w:w="2880"/>
          </w:tcPr>
          <w:p>
            <w:r>
              <w:t>login, kyc-*</w:t>
            </w:r>
          </w:p>
        </w:tc>
      </w:tr>
      <w:tr>
        <w:tc>
          <w:tcPr>
            <w:tcW w:type="dxa" w:w="2880"/>
          </w:tcPr>
          <w:p>
            <w:r>
              <w:t>23.1–23.4</w:t>
            </w:r>
          </w:p>
        </w:tc>
        <w:tc>
          <w:tcPr>
            <w:tcW w:type="dxa" w:w="2880"/>
          </w:tcPr>
          <w:p>
            <w:r>
              <w:t>Portfolio</w:t>
            </w:r>
          </w:p>
        </w:tc>
        <w:tc>
          <w:tcPr>
            <w:tcW w:type="dxa" w:w="2880"/>
          </w:tcPr>
          <w:p>
            <w:r>
              <w:t>login, portfolio-*, license-*, gallery-preview</w:t>
            </w:r>
          </w:p>
        </w:tc>
      </w:tr>
      <w:tr>
        <w:tc>
          <w:tcPr>
            <w:tcW w:type="dxa" w:w="2880"/>
          </w:tcPr>
          <w:p>
            <w:r>
              <w:t>24.1–24.4</w:t>
            </w:r>
          </w:p>
        </w:tc>
        <w:tc>
          <w:tcPr>
            <w:tcW w:type="dxa" w:w="2880"/>
          </w:tcPr>
          <w:p>
            <w:r>
              <w:t>Email notifikacije</w:t>
            </w:r>
          </w:p>
        </w:tc>
        <w:tc>
          <w:tcPr>
            <w:tcW w:type="dxa" w:w="2880"/>
          </w:tcPr>
          <w:p>
            <w:r>
              <w:t>login, create-job, send-offer, email-*</w:t>
            </w:r>
          </w:p>
        </w:tc>
      </w:tr>
      <w:tr>
        <w:tc>
          <w:tcPr>
            <w:tcW w:type="dxa" w:w="2880"/>
          </w:tcPr>
          <w:p>
            <w:r>
              <w:t>25.1–25.4</w:t>
            </w:r>
          </w:p>
        </w:tc>
        <w:tc>
          <w:tcPr>
            <w:tcW w:type="dxa" w:w="2880"/>
          </w:tcPr>
          <w:p>
            <w:r>
              <w:t>Job alerts</w:t>
            </w:r>
          </w:p>
        </w:tc>
        <w:tc>
          <w:tcPr>
            <w:tcW w:type="dxa" w:w="2880"/>
          </w:tcPr>
          <w:p>
            <w:r>
              <w:t>login, saved-search, job-alert-*</w:t>
            </w:r>
          </w:p>
        </w:tc>
      </w:tr>
      <w:tr>
        <w:tc>
          <w:tcPr>
            <w:tcW w:type="dxa" w:w="2880"/>
          </w:tcPr>
          <w:p>
            <w:r>
              <w:t>26.1–26.4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login, admin-*</w:t>
            </w:r>
          </w:p>
        </w:tc>
      </w:tr>
      <w:tr>
        <w:tc>
          <w:tcPr>
            <w:tcW w:type="dxa" w:w="2880"/>
          </w:tcPr>
          <w:p>
            <w:r>
              <w:t>27.1–27.4</w:t>
            </w:r>
          </w:p>
        </w:tc>
        <w:tc>
          <w:tcPr>
            <w:tcW w:type="dxa" w:w="2880"/>
          </w:tcPr>
          <w:p>
            <w:r>
              <w:t>Wizard</w:t>
            </w:r>
          </w:p>
        </w:tc>
        <w:tc>
          <w:tcPr>
            <w:tcW w:type="dxa" w:w="2880"/>
          </w:tcPr>
          <w:p>
            <w:r>
              <w:t>wizard-*</w:t>
            </w:r>
          </w:p>
        </w:tc>
      </w:tr>
      <w:tr>
        <w:tc>
          <w:tcPr>
            <w:tcW w:type="dxa" w:w="2880"/>
          </w:tcPr>
          <w:p>
            <w:r>
              <w:t>28.1–28.4</w:t>
            </w:r>
          </w:p>
        </w:tc>
        <w:tc>
          <w:tcPr>
            <w:tcW w:type="dxa" w:w="2880"/>
          </w:tcPr>
          <w:p>
            <w:r>
              <w:t>Pretplata</w:t>
            </w:r>
          </w:p>
        </w:tc>
        <w:tc>
          <w:tcPr>
            <w:tcW w:type="dxa" w:w="2880"/>
          </w:tcPr>
          <w:p>
            <w:r>
              <w:t>login, subscription-*, trial-activate</w:t>
            </w:r>
          </w:p>
        </w:tc>
      </w:tr>
      <w:tr>
        <w:tc>
          <w:tcPr>
            <w:tcW w:type="dxa" w:w="2880"/>
          </w:tcPr>
          <w:p>
            <w:r>
              <w:t>29.1–29.4</w:t>
            </w:r>
          </w:p>
        </w:tc>
        <w:tc>
          <w:tcPr>
            <w:tcW w:type="dxa" w:w="2880"/>
          </w:tcPr>
          <w:p>
            <w:r>
              <w:t>ROI</w:t>
            </w:r>
          </w:p>
        </w:tc>
        <w:tc>
          <w:tcPr>
            <w:tcW w:type="dxa" w:w="2880"/>
          </w:tcPr>
          <w:p>
            <w:r>
              <w:t>login, roi-*</w:t>
            </w:r>
          </w:p>
        </w:tc>
      </w:tr>
      <w:tr>
        <w:tc>
          <w:tcPr>
            <w:tcW w:type="dxa" w:w="2880"/>
          </w:tcPr>
          <w:p>
            <w:r>
              <w:t>30.1–30.4</w:t>
            </w:r>
          </w:p>
        </w:tc>
        <w:tc>
          <w:tcPr>
            <w:tcW w:type="dxa" w:w="2880"/>
          </w:tcPr>
          <w:p>
            <w:r>
              <w:t>Credit</w:t>
            </w:r>
          </w:p>
        </w:tc>
        <w:tc>
          <w:tcPr>
            <w:tcW w:type="dxa" w:w="2880"/>
          </w:tcPr>
          <w:p>
            <w:r>
              <w:t>login, credit-*</w:t>
            </w:r>
          </w:p>
        </w:tc>
      </w:tr>
      <w:tr>
        <w:tc>
          <w:tcPr>
            <w:tcW w:type="dxa" w:w="2880"/>
          </w:tcPr>
          <w:p>
            <w:r>
              <w:t>31.1–31.4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cors-check, csrf-check, rate-limiting, sql-injection</w:t>
            </w:r>
          </w:p>
        </w:tc>
      </w:tr>
    </w:tbl>
    <w:p/>
    <w:p/>
    <w:p>
      <w:r>
        <w:t>————————————————————————————————————————</w:t>
      </w:r>
    </w:p>
    <w:p/>
    <w:p>
      <w:pPr>
        <w:pStyle w:val="Heading2"/>
        <w:spacing w:after="120"/>
      </w:pPr>
      <w:r>
        <w:t>Dodatak G: Kontakt i podrška</w:t>
      </w:r>
    </w:p>
    <w:p/>
    <w:p>
      <w:pPr/>
      <w:r>
        <w:t>Za pitanja o blokovskom pristupu testiranju, pogledajte:</w:t>
      </w:r>
    </w:p>
    <w:p/>
    <w:p>
      <w:pPr>
        <w:pStyle w:val="ListBullet"/>
      </w:pPr>
      <w:r>
        <w:t>Ovaj dokument (TEST-BLOCKS-MANIFEST-SPEC.md)</w:t>
      </w:r>
    </w:p>
    <w:p>
      <w:pPr>
        <w:pStyle w:val="ListBullet"/>
      </w:pPr>
      <w:r>
        <w:t>Kod: backend/src/config/blocksManifest.js, blocksDefinitions.js, blocksValues.js</w:t>
      </w:r>
    </w:p>
    <w:p>
      <w:pPr>
        <w:pStyle w:val="ListBullet"/>
      </w:pPr>
      <w:r>
        <w:t>Orkestrator: backend/src/services/testRunnerService.js</w:t>
      </w:r>
    </w:p>
    <w:p>
      <w:pPr>
        <w:pStyle w:val="ListBullet"/>
      </w:pPr>
      <w:r>
        <w:t>Admin UI: frontend/src/pages/AdminTestingBlocks.jsx</w:t>
      </w:r>
    </w:p>
    <w:p/>
    <w:p>
      <w:r>
        <w:t>————————————————————————————————————————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E8E8"/>
          </w:tcPr>
          <w:p>
            <w:r>
              <w:rPr>
                <w:b/>
              </w:rPr>
              <w:t>Verzija: 2.0</w:t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