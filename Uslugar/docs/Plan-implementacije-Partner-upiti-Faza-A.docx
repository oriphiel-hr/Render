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implementacije - Partner upiti (Faza A)</w:t>
      </w:r>
    </w:p>
    <w:p>
      <w:r>
        <w:t>File-by-file task lista za implementaciju dodatne usluge Oriphiel d.o.o. na Uslugaru.</w:t>
      </w:r>
    </w:p>
    <w:p>
      <w:pPr>
        <w:pStyle w:val="ListBullet"/>
      </w:pPr>
      <w:r>
        <w:t>backend/prisma/schema.prisma</w:t>
      </w:r>
    </w:p>
    <w:p>
      <w:r>
        <w:t>Dodati model PartnerInquiry + enume PartnerInquiryStatus, PartnerInquirySource, PartnerInquiryServiceType. Dodati indekse (status, source, serviceType, createdAt, assignedTo).</w:t>
      </w:r>
    </w:p>
    <w:p>
      <w:pPr>
        <w:pStyle w:val="ListBullet"/>
      </w:pPr>
      <w:r>
        <w:t>backend/prisma/migrations/*</w:t>
      </w:r>
    </w:p>
    <w:p>
      <w:r>
        <w:t>Generirati migraciju za novi model.</w:t>
      </w:r>
    </w:p>
    <w:p>
      <w:pPr>
        <w:pStyle w:val="ListBullet"/>
      </w:pPr>
      <w:r>
        <w:t>backend/src/routes/public.js</w:t>
      </w:r>
    </w:p>
    <w:p>
      <w:r>
        <w:t>Dodati POST /api/partner-inquiries (validacija, rate-limit, honeypot). Standardizirati response: { success: true, id }.</w:t>
      </w:r>
    </w:p>
    <w:p>
      <w:pPr>
        <w:pStyle w:val="ListBullet"/>
      </w:pPr>
      <w:r>
        <w:t>backend/src/routes/admin.js</w:t>
      </w:r>
    </w:p>
    <w:p>
      <w:r>
        <w:t>Dodati: GET /api/admin/partner-inquiries, GET /api/admin/partner-inquiries/:id, PATCH /api/admin/partner-inquiries/:id, GET /api/admin/partner-inquiries/stats. Ukljuciti auth(true, ['ADMIN']) za sve.</w:t>
      </w:r>
    </w:p>
    <w:p>
      <w:pPr>
        <w:pStyle w:val="ListBullet"/>
      </w:pPr>
      <w:r>
        <w:t>backend/src/lib/validation.js</w:t>
      </w:r>
    </w:p>
    <w:p>
      <w:r>
        <w:t>Dodati validaciju payloada za public create i admin update.</w:t>
      </w:r>
    </w:p>
    <w:p>
      <w:pPr>
        <w:pStyle w:val="ListBullet"/>
      </w:pPr>
      <w:r>
        <w:t>backend/src/lib/rate-limit.js</w:t>
      </w:r>
    </w:p>
    <w:p>
      <w:r>
        <w:t>Dodati limiter profil za partner inquiry endpoint (strozi nego opci).</w:t>
      </w:r>
    </w:p>
    <w:p>
      <w:pPr>
        <w:pStyle w:val="ListBullet"/>
      </w:pPr>
      <w:r>
        <w:t>backend/src/lib/email.js</w:t>
      </w:r>
    </w:p>
    <w:p>
      <w:r>
        <w:t>Dodati funkciju potvrde zaprimljenog upita (sendPartnerInquiryConfirmationEmail). Po zelji i interna notifikacija adminu.</w:t>
      </w:r>
    </w:p>
    <w:p>
      <w:pPr>
        <w:pStyle w:val="ListBullet"/>
      </w:pPr>
      <w:r>
        <w:t>frontend/src/App.jsx</w:t>
      </w:r>
    </w:p>
    <w:p>
      <w:r>
        <w:t>Dodati novu tab/rutu npr. partner-services u validTabs. Dodati navigacijski link. Render nove sekcije/komponente za javnu formu.</w:t>
      </w:r>
    </w:p>
    <w:p>
      <w:pPr>
        <w:pStyle w:val="ListBullet"/>
      </w:pPr>
      <w:r>
        <w:t>frontend/src/pages/PartnerServices.jsx (novo)</w:t>
      </w:r>
    </w:p>
    <w:p>
      <w:r>
        <w:t>Forma za zaprimanje upita + disclaimer blok. Submit na POST /api/partner-inquiries. Success/error state.</w:t>
      </w:r>
    </w:p>
    <w:p>
      <w:pPr>
        <w:pStyle w:val="ListBullet"/>
      </w:pPr>
      <w:r>
        <w:t>frontend/src/admin/router.jsx</w:t>
      </w:r>
    </w:p>
    <w:p>
      <w:r>
        <w:t>Import + route: /admin/partner-inquiries.</w:t>
      </w:r>
    </w:p>
    <w:p>
      <w:pPr>
        <w:pStyle w:val="ListBullet"/>
      </w:pPr>
      <w:r>
        <w:t>frontend/src/admin/Layout.jsx</w:t>
      </w:r>
    </w:p>
    <w:p>
      <w:r>
        <w:t>Dodati sidebar stavku: Partner upiti. Dodati title mapiranje za breadcrumb.</w:t>
      </w:r>
    </w:p>
    <w:p>
      <w:pPr>
        <w:pStyle w:val="ListBullet"/>
      </w:pPr>
      <w:r>
        <w:t>frontend/src/pages/AdminPartnerInquiries.jsx (novo)</w:t>
      </w:r>
    </w:p>
    <w:p>
      <w:r>
        <w:t>Tablica s filterima + paginacija. Drawer/modal detalja. Quick update status/assignedTo/nextActionAt.</w:t>
      </w:r>
    </w:p>
    <w:p>
      <w:pPr>
        <w:pStyle w:val="ListBullet"/>
      </w:pPr>
      <w:r>
        <w:t>frontend/src/api/index.js</w:t>
      </w:r>
    </w:p>
    <w:p>
      <w:r>
        <w:t>Dodati helper metode za partner inquiry API pozive (opcionalno, ali preporuceno).</w:t>
      </w:r>
    </w:p>
    <w:p>
      <w:pPr>
        <w:pStyle w:val="ListBullet"/>
      </w:pPr>
      <w:r>
        <w:t>docs/</w:t>
      </w:r>
    </w:p>
    <w:p>
      <w:r>
        <w:t>Kratak interni dokument: workflow statusa (NEW -&gt; ...) + SLA pravilo.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